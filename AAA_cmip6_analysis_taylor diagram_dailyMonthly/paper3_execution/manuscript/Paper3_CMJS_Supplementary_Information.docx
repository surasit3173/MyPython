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633A4" w14:textId="77777777" w:rsidR="005C5D1F" w:rsidRDefault="00000000">
      <w:pPr>
        <w:pStyle w:val="aa"/>
        <w:spacing w:after="80"/>
        <w:jc w:val="center"/>
      </w:pPr>
      <w:r>
        <w:rPr>
          <w:rFonts w:ascii="Calibri" w:eastAsia="Calibri" w:hAnsi="Calibri"/>
        </w:rPr>
        <w:t>ENSO-Conditioned Seasonal Rainfall Extremes and Signal Preservation after</w:t>
      </w:r>
      <w:r>
        <w:rPr>
          <w:rFonts w:ascii="Calibri" w:eastAsia="Calibri" w:hAnsi="Calibri"/>
        </w:rPr>
        <w:br/>
        <w:t>Cross-Fitted Quantile Delta Mapping over Uttaradit, Thailand</w:t>
      </w:r>
    </w:p>
    <w:p w14:paraId="0ED81923" w14:textId="77777777" w:rsidR="005C5D1F" w:rsidRDefault="00000000">
      <w:pPr>
        <w:spacing w:after="100" w:line="240" w:lineRule="auto"/>
        <w:jc w:val="center"/>
      </w:pPr>
      <w:r>
        <w:rPr>
          <w:b/>
          <w:sz w:val="24"/>
        </w:rPr>
        <w:t>SUPPLEMENTARY INFORMATION</w:t>
      </w:r>
    </w:p>
    <w:p w14:paraId="1348FF40" w14:textId="77777777" w:rsidR="005C5D1F" w:rsidRDefault="00000000">
      <w:pPr>
        <w:spacing w:after="20" w:line="240" w:lineRule="auto"/>
        <w:jc w:val="center"/>
      </w:pPr>
      <w:r>
        <w:t>Surasit Punyawansiri¹,*</w:t>
      </w:r>
    </w:p>
    <w:p w14:paraId="7275022E" w14:textId="11C903F5" w:rsidR="005C5D1F" w:rsidRDefault="00000000">
      <w:pPr>
        <w:spacing w:after="20" w:line="240" w:lineRule="auto"/>
        <w:jc w:val="center"/>
      </w:pPr>
      <w:r>
        <w:rPr>
          <w:sz w:val="20"/>
        </w:rPr>
        <w:t>¹Office of Water Management and Hydrology, Royal Irrigation Department, Bangkok 10300, Thailand</w:t>
      </w:r>
    </w:p>
    <w:p w14:paraId="0DE186F1" w14:textId="1AA02531" w:rsidR="005C5D1F" w:rsidRDefault="00000000">
      <w:pPr>
        <w:spacing w:after="20" w:line="240" w:lineRule="auto"/>
        <w:jc w:val="center"/>
      </w:pPr>
      <w:r>
        <w:rPr>
          <w:sz w:val="20"/>
        </w:rPr>
        <w:t>*Corresponding author: Surasit.</w:t>
      </w:r>
      <w:r w:rsidR="00753E6F">
        <w:rPr>
          <w:sz w:val="20"/>
        </w:rPr>
        <w:t>p</w:t>
      </w:r>
      <w:r>
        <w:rPr>
          <w:sz w:val="20"/>
        </w:rPr>
        <w:t>u@ku.th</w:t>
      </w:r>
    </w:p>
    <w:p w14:paraId="20027224" w14:textId="77777777" w:rsidR="005C5D1F" w:rsidRDefault="00000000">
      <w:pPr>
        <w:pStyle w:val="1"/>
      </w:pPr>
      <w:r>
        <w:rPr>
          <w:rFonts w:ascii="Calibri" w:eastAsia="Calibri" w:hAnsi="Calibri"/>
        </w:rPr>
        <w:t>Scope</w:t>
      </w:r>
    </w:p>
    <w:p w14:paraId="18E19776" w14:textId="77777777" w:rsidR="005C5D1F" w:rsidRDefault="00000000">
      <w:r>
        <w:t>These tables provide the model, station, event-classification, secondary-index, inference, bias-adjustment, quality-control, and provenance details supporting the main article. Values are generated from the frozen 1981-2014 analysis outputs. Secondary-index responses are descriptive and were not included in the pre-specified primary multiple-testing family. Full row-level QDM and quality-control diagnostics remain in the machine-readable reproducibility package.</w:t>
      </w:r>
    </w:p>
    <w:p w14:paraId="217C4F2E" w14:textId="77777777" w:rsidR="005C5D1F" w:rsidRDefault="00000000">
      <w:r>
        <w:br w:type="page"/>
      </w:r>
    </w:p>
    <w:p w14:paraId="38F64BDD" w14:textId="77777777" w:rsidR="005C5D1F" w:rsidRDefault="00000000">
      <w:pPr>
        <w:keepNext/>
        <w:spacing w:before="80" w:after="60" w:line="240" w:lineRule="auto"/>
      </w:pPr>
      <w:r>
        <w:rPr>
          <w:b/>
          <w:sz w:val="18"/>
        </w:rPr>
        <w:lastRenderedPageBreak/>
        <w:t xml:space="preserve">Supplementary Table S1. </w:t>
      </w:r>
      <w:r>
        <w:rPr>
          <w:sz w:val="18"/>
        </w:rPr>
        <w:t>CMIP6 precipitation and exact-member Niño-3.4 source configuration.</w:t>
      </w:r>
    </w:p>
    <w:tbl>
      <w:tblPr>
        <w:tblStyle w:val="aff2"/>
        <w:tblW w:w="100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1350"/>
        <w:gridCol w:w="900"/>
        <w:gridCol w:w="900"/>
        <w:gridCol w:w="1350"/>
        <w:gridCol w:w="1650"/>
        <w:gridCol w:w="1770"/>
      </w:tblGrid>
      <w:tr w:rsidR="005C5D1F" w14:paraId="4D9B0BD5" w14:textId="77777777">
        <w:trPr>
          <w:cantSplit/>
          <w:tblHeader/>
        </w:trPr>
        <w:tc>
          <w:tcPr>
            <w:tcW w:w="210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C920F2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5"/>
              </w:rPr>
              <w:t>Model</w:t>
            </w:r>
          </w:p>
        </w:tc>
        <w:tc>
          <w:tcPr>
            <w:tcW w:w="135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01BE94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5"/>
              </w:rPr>
              <w:t>Member</w:t>
            </w:r>
          </w:p>
        </w:tc>
        <w:tc>
          <w:tcPr>
            <w:tcW w:w="90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F9055D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5"/>
              </w:rPr>
              <w:t>pr grid</w:t>
            </w:r>
          </w:p>
        </w:tc>
        <w:tc>
          <w:tcPr>
            <w:tcW w:w="90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4F9334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5"/>
              </w:rPr>
              <w:t>tos grid</w:t>
            </w:r>
          </w:p>
        </w:tc>
        <w:tc>
          <w:tcPr>
            <w:tcW w:w="135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CF2A99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5"/>
              </w:rPr>
              <w:t>tos version</w:t>
            </w:r>
          </w:p>
        </w:tc>
        <w:tc>
          <w:tcPr>
            <w:tcW w:w="165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A22165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5"/>
              </w:rPr>
              <w:t>Niño-3.4 cells</w:t>
            </w:r>
          </w:p>
        </w:tc>
        <w:tc>
          <w:tcPr>
            <w:tcW w:w="177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E81C85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5"/>
              </w:rPr>
              <w:t>Unique pr grids</w:t>
            </w:r>
          </w:p>
        </w:tc>
      </w:tr>
      <w:tr w:rsidR="005C5D1F" w14:paraId="1223721F" w14:textId="77777777">
        <w:trPr>
          <w:cantSplit/>
        </w:trPr>
        <w:tc>
          <w:tcPr>
            <w:tcW w:w="2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021CB69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ACCESS-ESM1-5</w:t>
            </w:r>
          </w:p>
        </w:tc>
        <w:tc>
          <w:tcPr>
            <w:tcW w:w="13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B855D9A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r1i1p1f1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664AA5A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gn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EE7E428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gn</w:t>
            </w:r>
          </w:p>
        </w:tc>
        <w:tc>
          <w:tcPr>
            <w:tcW w:w="13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128CBD8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20191115</w:t>
            </w:r>
          </w:p>
        </w:tc>
        <w:tc>
          <w:tcPr>
            <w:tcW w:w="1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520D3DF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1500</w:t>
            </w:r>
          </w:p>
        </w:tc>
        <w:tc>
          <w:tcPr>
            <w:tcW w:w="177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76CC08C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2</w:t>
            </w:r>
          </w:p>
        </w:tc>
      </w:tr>
      <w:tr w:rsidR="005C5D1F" w14:paraId="7A79119F" w14:textId="77777777">
        <w:trPr>
          <w:cantSplit/>
        </w:trPr>
        <w:tc>
          <w:tcPr>
            <w:tcW w:w="2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4DDD461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CanESM5</w:t>
            </w:r>
          </w:p>
        </w:tc>
        <w:tc>
          <w:tcPr>
            <w:tcW w:w="13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D298FDF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r1i1p1f1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E81658F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gn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521E90F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gn</w:t>
            </w:r>
          </w:p>
        </w:tc>
        <w:tc>
          <w:tcPr>
            <w:tcW w:w="13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0F68A38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20190429</w:t>
            </w:r>
          </w:p>
        </w:tc>
        <w:tc>
          <w:tcPr>
            <w:tcW w:w="1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D212871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1450</w:t>
            </w:r>
          </w:p>
        </w:tc>
        <w:tc>
          <w:tcPr>
            <w:tcW w:w="177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C191CF7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</w:t>
            </w:r>
          </w:p>
        </w:tc>
      </w:tr>
      <w:tr w:rsidR="005C5D1F" w14:paraId="36894EF9" w14:textId="77777777">
        <w:trPr>
          <w:cantSplit/>
        </w:trPr>
        <w:tc>
          <w:tcPr>
            <w:tcW w:w="2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1A5F9D9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CESM2</w:t>
            </w:r>
          </w:p>
        </w:tc>
        <w:tc>
          <w:tcPr>
            <w:tcW w:w="13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76EC1B1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r11i1p1f1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F095E31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gn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56F752A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gn</w:t>
            </w:r>
          </w:p>
        </w:tc>
        <w:tc>
          <w:tcPr>
            <w:tcW w:w="13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FEE8D4C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20190514</w:t>
            </w:r>
          </w:p>
        </w:tc>
        <w:tc>
          <w:tcPr>
            <w:tcW w:w="1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DAF6990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1710</w:t>
            </w:r>
          </w:p>
        </w:tc>
        <w:tc>
          <w:tcPr>
            <w:tcW w:w="177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D7181B1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3</w:t>
            </w:r>
          </w:p>
        </w:tc>
      </w:tr>
      <w:tr w:rsidR="005C5D1F" w14:paraId="14E1E8E0" w14:textId="77777777">
        <w:trPr>
          <w:cantSplit/>
        </w:trPr>
        <w:tc>
          <w:tcPr>
            <w:tcW w:w="2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CA7810B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EC-Earth3</w:t>
            </w:r>
          </w:p>
        </w:tc>
        <w:tc>
          <w:tcPr>
            <w:tcW w:w="13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10E73FD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r1i1p1f1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2848774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gr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14D3F1D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gn</w:t>
            </w:r>
          </w:p>
        </w:tc>
        <w:tc>
          <w:tcPr>
            <w:tcW w:w="13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B7B0A70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20200918</w:t>
            </w:r>
          </w:p>
        </w:tc>
        <w:tc>
          <w:tcPr>
            <w:tcW w:w="1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A4C286E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1450</w:t>
            </w:r>
          </w:p>
        </w:tc>
        <w:tc>
          <w:tcPr>
            <w:tcW w:w="177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6B7D136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5</w:t>
            </w:r>
          </w:p>
        </w:tc>
      </w:tr>
      <w:tr w:rsidR="005C5D1F" w14:paraId="5FE829E7" w14:textId="77777777">
        <w:trPr>
          <w:cantSplit/>
        </w:trPr>
        <w:tc>
          <w:tcPr>
            <w:tcW w:w="2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9AF8E33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FGOALS-g3</w:t>
            </w:r>
          </w:p>
        </w:tc>
        <w:tc>
          <w:tcPr>
            <w:tcW w:w="13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EEF168B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r1i1p1f1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5408812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gn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7B0EF82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gn</w:t>
            </w:r>
          </w:p>
        </w:tc>
        <w:tc>
          <w:tcPr>
            <w:tcW w:w="13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9E12751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20191107</w:t>
            </w:r>
          </w:p>
        </w:tc>
        <w:tc>
          <w:tcPr>
            <w:tcW w:w="1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DAE2724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969</w:t>
            </w:r>
          </w:p>
        </w:tc>
        <w:tc>
          <w:tcPr>
            <w:tcW w:w="177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D206C50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2</w:t>
            </w:r>
          </w:p>
        </w:tc>
      </w:tr>
      <w:tr w:rsidR="005C5D1F" w14:paraId="67CD3D38" w14:textId="77777777">
        <w:trPr>
          <w:cantSplit/>
        </w:trPr>
        <w:tc>
          <w:tcPr>
            <w:tcW w:w="2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89C7209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MIROC6</w:t>
            </w:r>
          </w:p>
        </w:tc>
        <w:tc>
          <w:tcPr>
            <w:tcW w:w="13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4CFAB6B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r1i1p1f1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DF01425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gn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E4194FA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gn</w:t>
            </w:r>
          </w:p>
        </w:tc>
        <w:tc>
          <w:tcPr>
            <w:tcW w:w="13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4FD03DF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20181212</w:t>
            </w:r>
          </w:p>
        </w:tc>
        <w:tc>
          <w:tcPr>
            <w:tcW w:w="1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98A8609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1000</w:t>
            </w:r>
          </w:p>
        </w:tc>
        <w:tc>
          <w:tcPr>
            <w:tcW w:w="177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244E335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2</w:t>
            </w:r>
          </w:p>
        </w:tc>
      </w:tr>
      <w:tr w:rsidR="005C5D1F" w14:paraId="1F3FDD11" w14:textId="77777777">
        <w:trPr>
          <w:cantSplit/>
        </w:trPr>
        <w:tc>
          <w:tcPr>
            <w:tcW w:w="2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7B28CCC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MRI-ESM2-0</w:t>
            </w:r>
          </w:p>
        </w:tc>
        <w:tc>
          <w:tcPr>
            <w:tcW w:w="13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7D046D4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r1i1p1f1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C39E8E3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gn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4A83D4E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gn</w:t>
            </w:r>
          </w:p>
        </w:tc>
        <w:tc>
          <w:tcPr>
            <w:tcW w:w="13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544C874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20190904</w:t>
            </w:r>
          </w:p>
        </w:tc>
        <w:tc>
          <w:tcPr>
            <w:tcW w:w="1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ACAF24A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1683</w:t>
            </w:r>
          </w:p>
        </w:tc>
        <w:tc>
          <w:tcPr>
            <w:tcW w:w="177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6BDED27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3</w:t>
            </w:r>
          </w:p>
        </w:tc>
      </w:tr>
    </w:tbl>
    <w:p w14:paraId="70109E3A" w14:textId="77777777" w:rsidR="005C5D1F" w:rsidRDefault="00000000">
      <w:pPr>
        <w:spacing w:before="40" w:after="40" w:line="240" w:lineRule="auto"/>
      </w:pPr>
      <w:r>
        <w:rPr>
          <w:i/>
          <w:sz w:val="16"/>
        </w:rPr>
        <w:t xml:space="preserve">Note. </w:t>
      </w:r>
      <w:r>
        <w:rPr>
          <w:sz w:val="16"/>
        </w:rPr>
        <w:t>All model Niño-3.4 indices use area-weighted exact-member tos, a 1981-2010 monthly climatology, centred linear detrending, and a centred three-month mean. EC-Earth3 intentionally uses pr on gr and tos on gn.</w:t>
      </w:r>
    </w:p>
    <w:p w14:paraId="48931B18" w14:textId="77777777" w:rsidR="005C5D1F" w:rsidRDefault="00000000">
      <w:r>
        <w:br w:type="page"/>
      </w:r>
    </w:p>
    <w:p w14:paraId="4E8343A8" w14:textId="77777777" w:rsidR="005C5D1F" w:rsidRDefault="00000000">
      <w:pPr>
        <w:keepNext/>
        <w:spacing w:before="80" w:after="60" w:line="240" w:lineRule="auto"/>
      </w:pPr>
      <w:r>
        <w:rPr>
          <w:b/>
          <w:sz w:val="18"/>
        </w:rPr>
        <w:lastRenderedPageBreak/>
        <w:t xml:space="preserve">Supplementary Table S2. </w:t>
      </w:r>
      <w:r>
        <w:rPr>
          <w:sz w:val="18"/>
        </w:rPr>
        <w:t>Uttaradit station metadata, probable-missing-month corrections, and complete management seasons.</w:t>
      </w:r>
    </w:p>
    <w:tbl>
      <w:tblPr>
        <w:tblStyle w:val="aff2"/>
        <w:tblW w:w="100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00"/>
        <w:gridCol w:w="1050"/>
        <w:gridCol w:w="1100"/>
        <w:gridCol w:w="1200"/>
        <w:gridCol w:w="1700"/>
        <w:gridCol w:w="1100"/>
        <w:gridCol w:w="1385"/>
        <w:gridCol w:w="1385"/>
      </w:tblGrid>
      <w:tr w:rsidR="005C5D1F" w14:paraId="2718AAEF" w14:textId="77777777">
        <w:trPr>
          <w:cantSplit/>
          <w:tblHeader/>
        </w:trPr>
        <w:tc>
          <w:tcPr>
            <w:tcW w:w="110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C75901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5"/>
              </w:rPr>
              <w:t>Station</w:t>
            </w:r>
          </w:p>
        </w:tc>
        <w:tc>
          <w:tcPr>
            <w:tcW w:w="105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AE2E17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5"/>
              </w:rPr>
              <w:t>Latitude</w:t>
            </w:r>
          </w:p>
        </w:tc>
        <w:tc>
          <w:tcPr>
            <w:tcW w:w="110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2B0113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5"/>
              </w:rPr>
              <w:t>Longitude</w:t>
            </w:r>
          </w:p>
        </w:tc>
        <w:tc>
          <w:tcPr>
            <w:tcW w:w="120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D4EBC7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5"/>
              </w:rPr>
              <w:t>Elevation (m)</w:t>
            </w:r>
          </w:p>
        </w:tc>
        <w:tc>
          <w:tcPr>
            <w:tcW w:w="170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65FBC6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5"/>
              </w:rPr>
              <w:t>Probable-missing months</w:t>
            </w:r>
          </w:p>
        </w:tc>
        <w:tc>
          <w:tcPr>
            <w:tcW w:w="110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78BA89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5"/>
              </w:rPr>
              <w:t>Days removed</w:t>
            </w:r>
          </w:p>
        </w:tc>
        <w:tc>
          <w:tcPr>
            <w:tcW w:w="1385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991148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5"/>
              </w:rPr>
              <w:t>Complete rainy</w:t>
            </w:r>
          </w:p>
        </w:tc>
        <w:tc>
          <w:tcPr>
            <w:tcW w:w="1385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38C635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5"/>
              </w:rPr>
              <w:t>Complete hot/dry</w:t>
            </w:r>
          </w:p>
        </w:tc>
      </w:tr>
      <w:tr w:rsidR="005C5D1F" w14:paraId="603F4272" w14:textId="77777777">
        <w:trPr>
          <w:cantSplit/>
        </w:trPr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86257D4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351001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FD06B61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17.23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9B462BF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100.10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83D12A1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54.6</w:t>
            </w:r>
          </w:p>
        </w:tc>
        <w:tc>
          <w:tcPr>
            <w:tcW w:w="1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A006AC7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D0D2849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61</w:t>
            </w:r>
          </w:p>
        </w:tc>
        <w:tc>
          <w:tcPr>
            <w:tcW w:w="1385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CCF6A1D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34</w:t>
            </w:r>
          </w:p>
        </w:tc>
        <w:tc>
          <w:tcPr>
            <w:tcW w:w="1385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C269C19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32</w:t>
            </w:r>
          </w:p>
        </w:tc>
      </w:tr>
      <w:tr w:rsidR="005C5D1F" w14:paraId="02394C67" w14:textId="77777777">
        <w:trPr>
          <w:cantSplit/>
        </w:trPr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5E507AC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351002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E643FC7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17.42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6EF9D85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100.13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17AC446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62.0</w:t>
            </w:r>
          </w:p>
        </w:tc>
        <w:tc>
          <w:tcPr>
            <w:tcW w:w="1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DC85372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9362816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459</w:t>
            </w:r>
          </w:p>
        </w:tc>
        <w:tc>
          <w:tcPr>
            <w:tcW w:w="1385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DACB9F8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33</w:t>
            </w:r>
          </w:p>
        </w:tc>
        <w:tc>
          <w:tcPr>
            <w:tcW w:w="1385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667411A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22</w:t>
            </w:r>
          </w:p>
        </w:tc>
      </w:tr>
      <w:tr w:rsidR="005C5D1F" w14:paraId="36ED85B1" w14:textId="77777777">
        <w:trPr>
          <w:cantSplit/>
        </w:trPr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B34C99B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351003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327365F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17.67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25DBD0A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100.68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12A235E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371.8</w:t>
            </w:r>
          </w:p>
        </w:tc>
        <w:tc>
          <w:tcPr>
            <w:tcW w:w="1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89B9502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3B0289F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180</w:t>
            </w:r>
          </w:p>
        </w:tc>
        <w:tc>
          <w:tcPr>
            <w:tcW w:w="1385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8132CC3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34</w:t>
            </w:r>
          </w:p>
        </w:tc>
        <w:tc>
          <w:tcPr>
            <w:tcW w:w="1385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2A8F5E0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27</w:t>
            </w:r>
          </w:p>
        </w:tc>
      </w:tr>
      <w:tr w:rsidR="005C5D1F" w14:paraId="26D5652C" w14:textId="77777777">
        <w:trPr>
          <w:cantSplit/>
        </w:trPr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12E9FAE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351004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4B0C1E3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17.65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C0AD59E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100.38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6B1D210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115.8</w:t>
            </w:r>
          </w:p>
        </w:tc>
        <w:tc>
          <w:tcPr>
            <w:tcW w:w="1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ED4641D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5117E21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121</w:t>
            </w:r>
          </w:p>
        </w:tc>
        <w:tc>
          <w:tcPr>
            <w:tcW w:w="1385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B20B0C6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34</w:t>
            </w:r>
          </w:p>
        </w:tc>
        <w:tc>
          <w:tcPr>
            <w:tcW w:w="1385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02A6E46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29</w:t>
            </w:r>
          </w:p>
        </w:tc>
      </w:tr>
      <w:tr w:rsidR="005C5D1F" w14:paraId="4C7A9E9E" w14:textId="77777777">
        <w:trPr>
          <w:cantSplit/>
        </w:trPr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39718A2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351005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698DBEA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17.60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1396A6A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100.05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2B42625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81.5</w:t>
            </w:r>
          </w:p>
        </w:tc>
        <w:tc>
          <w:tcPr>
            <w:tcW w:w="1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42837C7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5F09B11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273</w:t>
            </w:r>
          </w:p>
        </w:tc>
        <w:tc>
          <w:tcPr>
            <w:tcW w:w="1385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A79C9D9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34</w:t>
            </w:r>
          </w:p>
        </w:tc>
        <w:tc>
          <w:tcPr>
            <w:tcW w:w="1385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D41482B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25</w:t>
            </w:r>
          </w:p>
        </w:tc>
      </w:tr>
      <w:tr w:rsidR="005C5D1F" w14:paraId="47847705" w14:textId="77777777">
        <w:trPr>
          <w:cantSplit/>
        </w:trPr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723FD20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351006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AB2736A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17.92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B028B98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100.88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BB1F0C6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348.8</w:t>
            </w:r>
          </w:p>
        </w:tc>
        <w:tc>
          <w:tcPr>
            <w:tcW w:w="1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46EE2B9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CFCCAB7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62</w:t>
            </w:r>
          </w:p>
        </w:tc>
        <w:tc>
          <w:tcPr>
            <w:tcW w:w="1385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8F9C3E4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33</w:t>
            </w:r>
          </w:p>
        </w:tc>
        <w:tc>
          <w:tcPr>
            <w:tcW w:w="1385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0DCF3DE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32</w:t>
            </w:r>
          </w:p>
        </w:tc>
      </w:tr>
      <w:tr w:rsidR="005C5D1F" w14:paraId="4C0E0208" w14:textId="77777777">
        <w:trPr>
          <w:cantSplit/>
        </w:trPr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FD6DFD2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351007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1554F6F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18.02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0D52E7D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101.07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D655117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427.9</w:t>
            </w:r>
          </w:p>
        </w:tc>
        <w:tc>
          <w:tcPr>
            <w:tcW w:w="1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2E4DDD6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11F2599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1385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2F223AA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34</w:t>
            </w:r>
          </w:p>
        </w:tc>
        <w:tc>
          <w:tcPr>
            <w:tcW w:w="1385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E4F1CBB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33</w:t>
            </w:r>
          </w:p>
        </w:tc>
      </w:tr>
      <w:tr w:rsidR="005C5D1F" w14:paraId="5E5BCE8D" w14:textId="77777777">
        <w:trPr>
          <w:cantSplit/>
        </w:trPr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070CD6A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351008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285338D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17.47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B176C1C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100.37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C9B3760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82.4</w:t>
            </w:r>
          </w:p>
        </w:tc>
        <w:tc>
          <w:tcPr>
            <w:tcW w:w="1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9A8497A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8177A80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28</w:t>
            </w:r>
          </w:p>
        </w:tc>
        <w:tc>
          <w:tcPr>
            <w:tcW w:w="1385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7C36EA4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34</w:t>
            </w:r>
          </w:p>
        </w:tc>
        <w:tc>
          <w:tcPr>
            <w:tcW w:w="1385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F788A3B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32</w:t>
            </w:r>
          </w:p>
        </w:tc>
      </w:tr>
      <w:tr w:rsidR="005C5D1F" w14:paraId="6472F82E" w14:textId="77777777">
        <w:trPr>
          <w:cantSplit/>
        </w:trPr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30FDE41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351009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2CE0DBA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17.75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5F14F33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100.28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5780B9B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95.3</w:t>
            </w:r>
          </w:p>
        </w:tc>
        <w:tc>
          <w:tcPr>
            <w:tcW w:w="1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961F600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E273CC8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1385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253BC3E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34</w:t>
            </w:r>
          </w:p>
        </w:tc>
        <w:tc>
          <w:tcPr>
            <w:tcW w:w="1385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1696C78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33</w:t>
            </w:r>
          </w:p>
        </w:tc>
      </w:tr>
      <w:tr w:rsidR="005C5D1F" w14:paraId="2E073ED6" w14:textId="77777777">
        <w:trPr>
          <w:cantSplit/>
        </w:trPr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9A7EC95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351010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A2BCAE0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17.90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D12B66F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100.82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1EDAFF9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214.7</w:t>
            </w:r>
          </w:p>
        </w:tc>
        <w:tc>
          <w:tcPr>
            <w:tcW w:w="1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6848973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599B7C6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1385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52C2436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34</w:t>
            </w:r>
          </w:p>
        </w:tc>
        <w:tc>
          <w:tcPr>
            <w:tcW w:w="1385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975FA12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33</w:t>
            </w:r>
          </w:p>
        </w:tc>
      </w:tr>
      <w:tr w:rsidR="005C5D1F" w14:paraId="7F34BDE3" w14:textId="77777777">
        <w:trPr>
          <w:cantSplit/>
        </w:trPr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702575B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351011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FDE2010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17.56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780F621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100.11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96F348A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65.4</w:t>
            </w:r>
          </w:p>
        </w:tc>
        <w:tc>
          <w:tcPr>
            <w:tcW w:w="1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A3F8932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27F0EB2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1385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F6379BD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34</w:t>
            </w:r>
          </w:p>
        </w:tc>
        <w:tc>
          <w:tcPr>
            <w:tcW w:w="1385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6420E8C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33</w:t>
            </w:r>
          </w:p>
        </w:tc>
      </w:tr>
      <w:tr w:rsidR="005C5D1F" w14:paraId="69D091C8" w14:textId="77777777">
        <w:trPr>
          <w:cantSplit/>
        </w:trPr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565B40A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351012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9B89FCD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17.75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AD74FD7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100.92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11ED92D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415.1</w:t>
            </w:r>
          </w:p>
        </w:tc>
        <w:tc>
          <w:tcPr>
            <w:tcW w:w="1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77E66AB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735875D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31</w:t>
            </w:r>
          </w:p>
        </w:tc>
        <w:tc>
          <w:tcPr>
            <w:tcW w:w="1385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B96BB13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34</w:t>
            </w:r>
          </w:p>
        </w:tc>
        <w:tc>
          <w:tcPr>
            <w:tcW w:w="1385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0939BE5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32</w:t>
            </w:r>
          </w:p>
        </w:tc>
      </w:tr>
      <w:tr w:rsidR="005C5D1F" w14:paraId="7AE38FBD" w14:textId="77777777">
        <w:trPr>
          <w:cantSplit/>
        </w:trPr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1758D96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351201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5C56480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17.62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0AD2E09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100.10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ECBE2B4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67.0</w:t>
            </w:r>
          </w:p>
        </w:tc>
        <w:tc>
          <w:tcPr>
            <w:tcW w:w="1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EC4E3DE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2667246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93</w:t>
            </w:r>
          </w:p>
        </w:tc>
        <w:tc>
          <w:tcPr>
            <w:tcW w:w="1385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F3AAADE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34</w:t>
            </w:r>
          </w:p>
        </w:tc>
        <w:tc>
          <w:tcPr>
            <w:tcW w:w="1385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8B9CC69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30</w:t>
            </w:r>
          </w:p>
        </w:tc>
      </w:tr>
    </w:tbl>
    <w:p w14:paraId="070E3D53" w14:textId="77777777" w:rsidR="005C5D1F" w:rsidRDefault="00000000">
      <w:pPr>
        <w:spacing w:before="40" w:after="40" w:line="240" w:lineRule="auto"/>
      </w:pPr>
      <w:r>
        <w:rPr>
          <w:i/>
          <w:sz w:val="16"/>
        </w:rPr>
        <w:t xml:space="preserve">Note. </w:t>
      </w:r>
      <w:r>
        <w:rPr>
          <w:sz w:val="16"/>
        </w:rPr>
        <w:t>Observed zero screening was performed on the native Gregorian calendar. In total, 43 station-months (1,308 daily values) were classified as probable missing; confirmed dry and uncertain zeros were retained.</w:t>
      </w:r>
    </w:p>
    <w:p w14:paraId="48534FC6" w14:textId="77777777" w:rsidR="005C5D1F" w:rsidRDefault="00000000">
      <w:r>
        <w:br w:type="page"/>
      </w:r>
    </w:p>
    <w:p w14:paraId="3F2848BB" w14:textId="77777777" w:rsidR="005C5D1F" w:rsidRDefault="00000000">
      <w:pPr>
        <w:keepNext/>
        <w:spacing w:before="80" w:after="60" w:line="240" w:lineRule="auto"/>
      </w:pPr>
      <w:r>
        <w:rPr>
          <w:b/>
          <w:sz w:val="18"/>
        </w:rPr>
        <w:lastRenderedPageBreak/>
        <w:t xml:space="preserve">Supplementary Table S3. </w:t>
      </w:r>
      <w:r>
        <w:rPr>
          <w:sz w:val="18"/>
        </w:rPr>
        <w:t>Observed management-season ENSO classification from frozen NOAA CPC ERSSTv6 ONI.</w:t>
      </w:r>
    </w:p>
    <w:tbl>
      <w:tblPr>
        <w:tblStyle w:val="aff2"/>
        <w:tblW w:w="100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1550"/>
        <w:gridCol w:w="1450"/>
        <w:gridCol w:w="1150"/>
        <w:gridCol w:w="1550"/>
        <w:gridCol w:w="1450"/>
        <w:gridCol w:w="1820"/>
      </w:tblGrid>
      <w:tr w:rsidR="005C5D1F" w14:paraId="7304E341" w14:textId="77777777">
        <w:trPr>
          <w:cantSplit/>
          <w:tblHeader/>
        </w:trPr>
        <w:tc>
          <w:tcPr>
            <w:tcW w:w="105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7AF3B2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4"/>
              </w:rPr>
              <w:t>Climate year</w:t>
            </w:r>
          </w:p>
        </w:tc>
        <w:tc>
          <w:tcPr>
            <w:tcW w:w="155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E3AB44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4"/>
              </w:rPr>
              <w:t>Rainy phase</w:t>
            </w:r>
          </w:p>
        </w:tc>
        <w:tc>
          <w:tcPr>
            <w:tcW w:w="145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2DFAA3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4"/>
              </w:rPr>
              <w:t>Rainy mean ONI (°C)</w:t>
            </w:r>
          </w:p>
        </w:tc>
        <w:tc>
          <w:tcPr>
            <w:tcW w:w="115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F51C20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4"/>
              </w:rPr>
              <w:t>Rainy windows</w:t>
            </w:r>
          </w:p>
        </w:tc>
        <w:tc>
          <w:tcPr>
            <w:tcW w:w="155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44DA75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4"/>
              </w:rPr>
              <w:t>Hot/dry phase</w:t>
            </w:r>
          </w:p>
        </w:tc>
        <w:tc>
          <w:tcPr>
            <w:tcW w:w="145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7D8462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4"/>
              </w:rPr>
              <w:t>Hot/dry mean ONI (°C)</w:t>
            </w:r>
          </w:p>
        </w:tc>
        <w:tc>
          <w:tcPr>
            <w:tcW w:w="182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4C8130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4"/>
              </w:rPr>
              <w:t>Hot/dry windows</w:t>
            </w:r>
          </w:p>
        </w:tc>
      </w:tr>
      <w:tr w:rsidR="005C5D1F" w14:paraId="5C933CB9" w14:textId="77777777">
        <w:trPr>
          <w:cantSplit/>
        </w:trPr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D8F2622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1981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7B6A106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Neutral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44C1F45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-0.24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7588DD6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B45F034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Transition/unclassified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51CF432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0.07</w:t>
            </w:r>
          </w:p>
        </w:tc>
        <w:tc>
          <w:tcPr>
            <w:tcW w:w="18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2D1255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</w:tr>
      <w:tr w:rsidR="005C5D1F" w14:paraId="16F27250" w14:textId="77777777">
        <w:trPr>
          <w:cantSplit/>
        </w:trPr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78D5A41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1982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4CC294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El Niño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759904B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1.10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20169DB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B46E3E2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El Niño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9A1091B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1.70</w:t>
            </w:r>
          </w:p>
        </w:tc>
        <w:tc>
          <w:tcPr>
            <w:tcW w:w="18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1E70689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</w:tr>
      <w:tr w:rsidR="005C5D1F" w14:paraId="71AAD6CC" w14:textId="77777777">
        <w:trPr>
          <w:cantSplit/>
        </w:trPr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E1837E9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1983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225D61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Transition/unclassified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093E2B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0.10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46E3C15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403E026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La Niña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3BAE8A5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-0.65</w:t>
            </w:r>
          </w:p>
        </w:tc>
        <w:tc>
          <w:tcPr>
            <w:tcW w:w="18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47BEFCA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</w:tr>
      <w:tr w:rsidR="005C5D1F" w14:paraId="58BC2AC9" w14:textId="77777777">
        <w:trPr>
          <w:cantSplit/>
        </w:trPr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1FF35B6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1984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6BC6CA4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Transition/unclassified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5A0D480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-0.49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6051554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C1027C2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La Niña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2D21B36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-0.86</w:t>
            </w:r>
          </w:p>
        </w:tc>
        <w:tc>
          <w:tcPr>
            <w:tcW w:w="18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16AC95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</w:tr>
      <w:tr w:rsidR="005C5D1F" w14:paraId="79C32294" w14:textId="77777777">
        <w:trPr>
          <w:cantSplit/>
        </w:trPr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5C242BA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1985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886AE04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Transition/unclassified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1CE9E20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-0.47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E952731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B0D3620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Neutral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4E253BA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-0.29</w:t>
            </w:r>
          </w:p>
        </w:tc>
        <w:tc>
          <w:tcPr>
            <w:tcW w:w="18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9B2C1D7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</w:tr>
      <w:tr w:rsidR="005C5D1F" w14:paraId="18BE1E23" w14:textId="77777777">
        <w:trPr>
          <w:cantSplit/>
        </w:trPr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E1280E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1986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6E8D2F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Transition/unclassified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CF364B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0.38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06C9A46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16753B0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El Niño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4023BC4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1.05</w:t>
            </w:r>
          </w:p>
        </w:tc>
        <w:tc>
          <w:tcPr>
            <w:tcW w:w="18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4BB83DA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</w:tr>
      <w:tr w:rsidR="005C5D1F" w14:paraId="658C206C" w14:textId="77777777">
        <w:trPr>
          <w:cantSplit/>
        </w:trPr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096D352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1987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535C9E1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El Niño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B8E9574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1.24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8085F60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43FD6B8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Transition/unclassified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01D1973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0.40</w:t>
            </w:r>
          </w:p>
        </w:tc>
        <w:tc>
          <w:tcPr>
            <w:tcW w:w="18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7662AF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</w:tr>
      <w:tr w:rsidR="005C5D1F" w14:paraId="10E3F235" w14:textId="77777777">
        <w:trPr>
          <w:cantSplit/>
        </w:trPr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BC4BA62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1988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52F11B3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La Niña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9C6E08A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-1.21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DA0BFD0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AEB5273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La Niña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0C6CEF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-1.32</w:t>
            </w:r>
          </w:p>
        </w:tc>
        <w:tc>
          <w:tcPr>
            <w:tcW w:w="18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5FF5EC7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</w:tr>
      <w:tr w:rsidR="005C5D1F" w14:paraId="0A1F2684" w14:textId="77777777">
        <w:trPr>
          <w:cantSplit/>
        </w:trPr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3CF8824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1989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BA678F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Transition/unclassified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C7C4651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-0.40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6A28B69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4CB09E5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Neutral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C476C5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0.12</w:t>
            </w:r>
          </w:p>
        </w:tc>
        <w:tc>
          <w:tcPr>
            <w:tcW w:w="18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B14DAEB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</w:tr>
      <w:tr w:rsidR="005C5D1F" w14:paraId="2133CCD2" w14:textId="77777777">
        <w:trPr>
          <w:cantSplit/>
        </w:trPr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81551D2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1990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4F0C427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Neutral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3A1BDF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0.30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F02B176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55EBCD4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Transition/unclassified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E7EFD5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0.32</w:t>
            </w:r>
          </w:p>
        </w:tc>
        <w:tc>
          <w:tcPr>
            <w:tcW w:w="18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8CAA549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</w:tr>
      <w:tr w:rsidR="005C5D1F" w14:paraId="6932602D" w14:textId="77777777">
        <w:trPr>
          <w:cantSplit/>
        </w:trPr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B454BF6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1991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C7FF4A3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El Niño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3D8C3A5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0.70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DD64DC8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172DE61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El Niño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EC9F839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1.27</w:t>
            </w:r>
          </w:p>
        </w:tc>
        <w:tc>
          <w:tcPr>
            <w:tcW w:w="18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5445309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</w:tr>
      <w:tr w:rsidR="005C5D1F" w14:paraId="7FE38578" w14:textId="77777777">
        <w:trPr>
          <w:cantSplit/>
        </w:trPr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CA08B5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1992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60F7A00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Transition/unclassified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AC83E92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0.39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F154872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E891C58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Neutral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D11617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0.25</w:t>
            </w:r>
          </w:p>
        </w:tc>
        <w:tc>
          <w:tcPr>
            <w:tcW w:w="18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ED5ECA0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</w:tr>
      <w:tr w:rsidR="005C5D1F" w14:paraId="76DB8B86" w14:textId="77777777">
        <w:trPr>
          <w:cantSplit/>
        </w:trPr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6845A82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1993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E910844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Neutral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CF6E6C8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0.40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7004478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04FAA2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Neutral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B40607A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0.15</w:t>
            </w:r>
          </w:p>
        </w:tc>
        <w:tc>
          <w:tcPr>
            <w:tcW w:w="18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FC22A40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</w:tr>
      <w:tr w:rsidR="005C5D1F" w14:paraId="5D221EAF" w14:textId="77777777">
        <w:trPr>
          <w:cantSplit/>
        </w:trPr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F848F4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1994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B7ABEC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Transition/unclassified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EF707BB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0.42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5F06693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29C06D9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El Niño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6BF6675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0.61</w:t>
            </w:r>
          </w:p>
        </w:tc>
        <w:tc>
          <w:tcPr>
            <w:tcW w:w="18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7CA761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</w:tr>
      <w:tr w:rsidR="005C5D1F" w14:paraId="4059EA61" w14:textId="77777777">
        <w:trPr>
          <w:cantSplit/>
        </w:trPr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1000BDA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1995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9D3495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Transition/unclassified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9B26435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-0.44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BBB082B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13514F7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La Niña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C721C2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-0.71</w:t>
            </w:r>
          </w:p>
        </w:tc>
        <w:tc>
          <w:tcPr>
            <w:tcW w:w="18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0AFB907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</w:tr>
      <w:tr w:rsidR="005C5D1F" w14:paraId="0813CB88" w14:textId="77777777">
        <w:trPr>
          <w:cantSplit/>
        </w:trPr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48164DA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1996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306E254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Neutral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A256FE8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-0.29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942E462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64070E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Transition/unclassified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138E81A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-0.10</w:t>
            </w:r>
          </w:p>
        </w:tc>
        <w:tc>
          <w:tcPr>
            <w:tcW w:w="18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F2CE32B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</w:tr>
      <w:tr w:rsidR="005C5D1F" w14:paraId="2846C3FD" w14:textId="77777777">
        <w:trPr>
          <w:cantSplit/>
        </w:trPr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A73CAE3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1997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73B664B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El Niño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CD02097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1.49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77F166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18C17B6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El Niño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67658D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1.73</w:t>
            </w:r>
          </w:p>
        </w:tc>
        <w:tc>
          <w:tcPr>
            <w:tcW w:w="18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53BF585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</w:tr>
      <w:tr w:rsidR="005C5D1F" w14:paraId="322724EB" w14:textId="77777777">
        <w:trPr>
          <w:cantSplit/>
        </w:trPr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DD97E21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1998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BC87AD3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La Niña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51CCB64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-0.44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CB393E5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03D867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La Niña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35D627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-1.14</w:t>
            </w:r>
          </w:p>
        </w:tc>
        <w:tc>
          <w:tcPr>
            <w:tcW w:w="18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09869F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</w:tr>
      <w:tr w:rsidR="005C5D1F" w14:paraId="51505EB8" w14:textId="77777777">
        <w:trPr>
          <w:cantSplit/>
        </w:trPr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2C01793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1999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E5531D4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La Niña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5655A2B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-0.95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C4120B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9924CA0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La Niña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C927F1A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-1.15</w:t>
            </w:r>
          </w:p>
        </w:tc>
        <w:tc>
          <w:tcPr>
            <w:tcW w:w="18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B22CE48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</w:tr>
      <w:tr w:rsidR="005C5D1F" w14:paraId="1F29C742" w14:textId="77777777">
        <w:trPr>
          <w:cantSplit/>
        </w:trPr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34EAC63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2000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C3808E3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La Niña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CB9CBC7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-0.59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ECB4692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75F0822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La Niña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3C7E9E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-0.54</w:t>
            </w:r>
          </w:p>
        </w:tc>
        <w:tc>
          <w:tcPr>
            <w:tcW w:w="18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7660063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</w:tr>
      <w:tr w:rsidR="005C5D1F" w14:paraId="0DCB1BB4" w14:textId="77777777">
        <w:trPr>
          <w:cantSplit/>
        </w:trPr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0CDFB08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2001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9242365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Neutral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A6EAA18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-0.17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2800A60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51ACC6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Neutral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02183B6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-0.04</w:t>
            </w:r>
          </w:p>
        </w:tc>
        <w:tc>
          <w:tcPr>
            <w:tcW w:w="18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0C6983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</w:tr>
      <w:tr w:rsidR="005C5D1F" w14:paraId="6F08A775" w14:textId="77777777">
        <w:trPr>
          <w:cantSplit/>
        </w:trPr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3F27D11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2002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8B4C340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El Niño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9B3526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0.65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F6E1A2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DEF36D8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El Niño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D17D807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0.62</w:t>
            </w:r>
          </w:p>
        </w:tc>
        <w:tc>
          <w:tcPr>
            <w:tcW w:w="18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6C78365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</w:tr>
      <w:tr w:rsidR="005C5D1F" w14:paraId="11BBF30D" w14:textId="77777777">
        <w:trPr>
          <w:cantSplit/>
        </w:trPr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A0D37A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2003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81DD193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Neutral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AFDB332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0.07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1D040E3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D55EF05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Neutral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4BF999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0.23</w:t>
            </w:r>
          </w:p>
        </w:tc>
        <w:tc>
          <w:tcPr>
            <w:tcW w:w="18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574ED2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</w:tr>
      <w:tr w:rsidR="005C5D1F" w14:paraId="09D75C50" w14:textId="77777777">
        <w:trPr>
          <w:cantSplit/>
        </w:trPr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267FE6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2004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A98B175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Transition/unclassified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EDC93C4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0.39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F1DC43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3FDF95A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El Niño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153DD71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0.53</w:t>
            </w:r>
          </w:p>
        </w:tc>
        <w:tc>
          <w:tcPr>
            <w:tcW w:w="18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9631989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</w:tr>
      <w:tr w:rsidR="005C5D1F" w14:paraId="2A1DC0DE" w14:textId="77777777">
        <w:trPr>
          <w:cantSplit/>
        </w:trPr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5FD1DB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2005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A6AA9BB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Transition/unclassified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8FE7579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-0.04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4ED9D9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AC47723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La Niña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E1B5128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-0.57</w:t>
            </w:r>
          </w:p>
        </w:tc>
        <w:tc>
          <w:tcPr>
            <w:tcW w:w="18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9054466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</w:tr>
      <w:tr w:rsidR="005C5D1F" w14:paraId="0E0D39E3" w14:textId="77777777">
        <w:trPr>
          <w:cantSplit/>
        </w:trPr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27CC6E2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2006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7E6BBD3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Transition/unclassified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9C03A77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0.24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E8F8C2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4013C84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Transition/unclassified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E7B6733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0.33</w:t>
            </w:r>
          </w:p>
        </w:tc>
        <w:tc>
          <w:tcPr>
            <w:tcW w:w="18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F32E1C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</w:tr>
      <w:tr w:rsidR="005C5D1F" w14:paraId="556C2F7C" w14:textId="77777777">
        <w:trPr>
          <w:cantSplit/>
        </w:trPr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C7266C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2007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BDE75D4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La Niña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05B180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-0.79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1B6F3A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2AF3A33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La Niña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7585DCB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-1.41</w:t>
            </w:r>
          </w:p>
        </w:tc>
        <w:tc>
          <w:tcPr>
            <w:tcW w:w="18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412EF1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</w:tr>
      <w:tr w:rsidR="005C5D1F" w14:paraId="45D3A02E" w14:textId="77777777">
        <w:trPr>
          <w:cantSplit/>
        </w:trPr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2667CD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2008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0D11BC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Transition/unclassified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124686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-0.51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CC71F73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E0E504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La Niña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62B656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-0.55</w:t>
            </w:r>
          </w:p>
        </w:tc>
        <w:tc>
          <w:tcPr>
            <w:tcW w:w="18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9DEDD12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</w:tr>
      <w:tr w:rsidR="005C5D1F" w14:paraId="61F713EF" w14:textId="77777777">
        <w:trPr>
          <w:cantSplit/>
        </w:trPr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2B4D7BB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2009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EC504AA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El Niño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750BE87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0.50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FAA39E6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07C2C4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El Niño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6BCA0F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0.94</w:t>
            </w:r>
          </w:p>
        </w:tc>
        <w:tc>
          <w:tcPr>
            <w:tcW w:w="18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D794FCB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</w:tr>
      <w:tr w:rsidR="005C5D1F" w14:paraId="3EB54EF8" w14:textId="77777777">
        <w:trPr>
          <w:cantSplit/>
        </w:trPr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EC494F5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2010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69372B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La Niña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1A5A08A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-0.90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A0CACD7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34FA4B9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La Niña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16F2746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-1.12</w:t>
            </w:r>
          </w:p>
        </w:tc>
        <w:tc>
          <w:tcPr>
            <w:tcW w:w="18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04268A4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</w:tr>
      <w:tr w:rsidR="005C5D1F" w14:paraId="2C4B27D2" w14:textId="77777777">
        <w:trPr>
          <w:cantSplit/>
        </w:trPr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CA34F71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2011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02B899A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La Niña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14AB3D6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-0.64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9E1D8E1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84A1C28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La Niña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E272470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-0.62</w:t>
            </w:r>
          </w:p>
        </w:tc>
        <w:tc>
          <w:tcPr>
            <w:tcW w:w="18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EADCAD5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</w:tr>
      <w:tr w:rsidR="005C5D1F" w14:paraId="5157971E" w14:textId="77777777">
        <w:trPr>
          <w:cantSplit/>
        </w:trPr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A435FFB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2012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5C5FEF7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Neutral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7D34150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0.12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E7D965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2FE7B2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Neutral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7C83DE5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-0.10</w:t>
            </w:r>
          </w:p>
        </w:tc>
        <w:tc>
          <w:tcPr>
            <w:tcW w:w="18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7FB5E26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</w:tr>
      <w:tr w:rsidR="005C5D1F" w14:paraId="20FBF0EA" w14:textId="77777777">
        <w:trPr>
          <w:cantSplit/>
        </w:trPr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84D4665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2013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7926B21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Neutral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724B40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-0.26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61BE8C8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7BE11E2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Neutral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1C0BAA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-0.00</w:t>
            </w:r>
          </w:p>
        </w:tc>
        <w:tc>
          <w:tcPr>
            <w:tcW w:w="18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9C68C2B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</w:tr>
      <w:tr w:rsidR="005C5D1F" w14:paraId="7029EBB8" w14:textId="77777777">
        <w:trPr>
          <w:cantSplit/>
        </w:trPr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C5609A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2014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BBE861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Transition/unclassified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72C1D5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0.31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26F6B46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5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7734B3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Not analysed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D1AA287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NE</w:t>
            </w:r>
          </w:p>
        </w:tc>
        <w:tc>
          <w:tcPr>
            <w:tcW w:w="18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1D9EB70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NE</w:t>
            </w:r>
          </w:p>
        </w:tc>
      </w:tr>
    </w:tbl>
    <w:p w14:paraId="1344EF5A" w14:textId="77777777" w:rsidR="005C5D1F" w:rsidRDefault="00000000">
      <w:pPr>
        <w:spacing w:before="40" w:after="40" w:line="240" w:lineRule="auto"/>
      </w:pPr>
      <w:r>
        <w:rPr>
          <w:i/>
          <w:sz w:val="16"/>
        </w:rPr>
        <w:t xml:space="preserve">Note. </w:t>
      </w:r>
      <w:r>
        <w:rPr>
          <w:sz w:val="16"/>
        </w:rPr>
        <w:t>Rainy is May-October. Hot/dry is November-April and is labelled by its November start year. Hot/dry climate year 2014 ends outside the 1981-2014 daily analysis window and is not analysed.</w:t>
      </w:r>
    </w:p>
    <w:p w14:paraId="569F0CC3" w14:textId="77777777" w:rsidR="005C5D1F" w:rsidRDefault="00000000">
      <w:r>
        <w:br w:type="page"/>
      </w:r>
    </w:p>
    <w:p w14:paraId="2EB9701B" w14:textId="77777777" w:rsidR="005C5D1F" w:rsidRDefault="00000000">
      <w:pPr>
        <w:keepNext/>
        <w:spacing w:before="80" w:after="60" w:line="240" w:lineRule="auto"/>
      </w:pPr>
      <w:r>
        <w:rPr>
          <w:b/>
          <w:sz w:val="18"/>
        </w:rPr>
        <w:lastRenderedPageBreak/>
        <w:t xml:space="preserve">Supplementary Table S4. </w:t>
      </w:r>
      <w:r>
        <w:rPr>
          <w:sz w:val="18"/>
        </w:rPr>
        <w:t>Model-specific management-season ENSO sample sizes.</w:t>
      </w:r>
    </w:p>
    <w:tbl>
      <w:tblPr>
        <w:tblStyle w:val="aff2"/>
        <w:tblW w:w="100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1400"/>
        <w:gridCol w:w="1200"/>
        <w:gridCol w:w="1200"/>
        <w:gridCol w:w="1200"/>
        <w:gridCol w:w="2420"/>
      </w:tblGrid>
      <w:tr w:rsidR="005C5D1F" w14:paraId="2F77C938" w14:textId="77777777">
        <w:trPr>
          <w:cantSplit/>
          <w:tblHeader/>
        </w:trPr>
        <w:tc>
          <w:tcPr>
            <w:tcW w:w="260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0E786E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5"/>
              </w:rPr>
              <w:t>Model</w:t>
            </w:r>
          </w:p>
        </w:tc>
        <w:tc>
          <w:tcPr>
            <w:tcW w:w="140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2EC56B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5"/>
              </w:rPr>
              <w:t>Season</w:t>
            </w:r>
          </w:p>
        </w:tc>
        <w:tc>
          <w:tcPr>
            <w:tcW w:w="120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5848DA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5"/>
              </w:rPr>
              <w:t>El Niño</w:t>
            </w:r>
          </w:p>
        </w:tc>
        <w:tc>
          <w:tcPr>
            <w:tcW w:w="120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EFA8C3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5"/>
              </w:rPr>
              <w:t>Neutral</w:t>
            </w:r>
          </w:p>
        </w:tc>
        <w:tc>
          <w:tcPr>
            <w:tcW w:w="120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2A2B51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5"/>
              </w:rPr>
              <w:t>La Niña</w:t>
            </w:r>
          </w:p>
        </w:tc>
        <w:tc>
          <w:tcPr>
            <w:tcW w:w="242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CC7A2C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5"/>
              </w:rPr>
              <w:t>Transition/unclassified</w:t>
            </w:r>
          </w:p>
        </w:tc>
      </w:tr>
      <w:tr w:rsidR="005C5D1F" w14:paraId="0519FD2F" w14:textId="77777777">
        <w:trPr>
          <w:cantSplit/>
        </w:trPr>
        <w:tc>
          <w:tcPr>
            <w:tcW w:w="26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16F3E04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ACCESS-ESM1-5</w:t>
            </w:r>
          </w:p>
        </w:tc>
        <w:tc>
          <w:tcPr>
            <w:tcW w:w="14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3AADCAB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Hot/dry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CE07553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A01A588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C38049C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24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C15A2F9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3</w:t>
            </w:r>
          </w:p>
        </w:tc>
      </w:tr>
      <w:tr w:rsidR="005C5D1F" w14:paraId="4394CFF2" w14:textId="77777777">
        <w:trPr>
          <w:cantSplit/>
        </w:trPr>
        <w:tc>
          <w:tcPr>
            <w:tcW w:w="26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1129591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ACCESS-ESM1-5</w:t>
            </w:r>
          </w:p>
        </w:tc>
        <w:tc>
          <w:tcPr>
            <w:tcW w:w="14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100BCEF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Rainy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45CEDD3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C1C78B1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B4EEB41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24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DA3E4FE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15</w:t>
            </w:r>
          </w:p>
        </w:tc>
      </w:tr>
      <w:tr w:rsidR="005C5D1F" w14:paraId="42F63CA3" w14:textId="77777777">
        <w:trPr>
          <w:cantSplit/>
        </w:trPr>
        <w:tc>
          <w:tcPr>
            <w:tcW w:w="26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EFA5181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CESM2</w:t>
            </w:r>
          </w:p>
        </w:tc>
        <w:tc>
          <w:tcPr>
            <w:tcW w:w="14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4158C7E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Hot/dry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9BB9450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C35B965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4164CF5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w="24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69310BF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3</w:t>
            </w:r>
          </w:p>
        </w:tc>
      </w:tr>
      <w:tr w:rsidR="005C5D1F" w14:paraId="04147175" w14:textId="77777777">
        <w:trPr>
          <w:cantSplit/>
        </w:trPr>
        <w:tc>
          <w:tcPr>
            <w:tcW w:w="26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B811D77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CESM2</w:t>
            </w:r>
          </w:p>
        </w:tc>
        <w:tc>
          <w:tcPr>
            <w:tcW w:w="14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3545FC9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Rainy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6EB57BD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D91F6EE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3BAD950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24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22F852A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14</w:t>
            </w:r>
          </w:p>
        </w:tc>
      </w:tr>
      <w:tr w:rsidR="005C5D1F" w14:paraId="5FC3B339" w14:textId="77777777">
        <w:trPr>
          <w:cantSplit/>
        </w:trPr>
        <w:tc>
          <w:tcPr>
            <w:tcW w:w="26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F5136C6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CanESM5</w:t>
            </w:r>
          </w:p>
        </w:tc>
        <w:tc>
          <w:tcPr>
            <w:tcW w:w="14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9AF1649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Hot/dry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CF6A585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D389F3B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04171F3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24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9BD571D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13</w:t>
            </w:r>
          </w:p>
        </w:tc>
      </w:tr>
      <w:tr w:rsidR="005C5D1F" w14:paraId="398EBBE6" w14:textId="77777777">
        <w:trPr>
          <w:cantSplit/>
        </w:trPr>
        <w:tc>
          <w:tcPr>
            <w:tcW w:w="26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1BF7AAE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CanESM5</w:t>
            </w:r>
          </w:p>
        </w:tc>
        <w:tc>
          <w:tcPr>
            <w:tcW w:w="14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9D25168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Rainy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489E7B5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98AFE4B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44A60AF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w="24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46BE076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12</w:t>
            </w:r>
          </w:p>
        </w:tc>
      </w:tr>
      <w:tr w:rsidR="005C5D1F" w14:paraId="2D5B2F3D" w14:textId="77777777">
        <w:trPr>
          <w:cantSplit/>
        </w:trPr>
        <w:tc>
          <w:tcPr>
            <w:tcW w:w="26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3CB46C4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EC-Earth3</w:t>
            </w:r>
          </w:p>
        </w:tc>
        <w:tc>
          <w:tcPr>
            <w:tcW w:w="14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8668960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Hot/dry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0B0D5E2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B0A06D0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AB40686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24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76AF58F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3</w:t>
            </w:r>
          </w:p>
        </w:tc>
      </w:tr>
      <w:tr w:rsidR="005C5D1F" w14:paraId="01050513" w14:textId="77777777">
        <w:trPr>
          <w:cantSplit/>
        </w:trPr>
        <w:tc>
          <w:tcPr>
            <w:tcW w:w="26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E300B28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EC-Earth3</w:t>
            </w:r>
          </w:p>
        </w:tc>
        <w:tc>
          <w:tcPr>
            <w:tcW w:w="14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428C8C3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Rainy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BAAA268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C2520C8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76790EB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24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B2F4F61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14</w:t>
            </w:r>
          </w:p>
        </w:tc>
      </w:tr>
      <w:tr w:rsidR="005C5D1F" w14:paraId="2CFE2B5E" w14:textId="77777777">
        <w:trPr>
          <w:cantSplit/>
        </w:trPr>
        <w:tc>
          <w:tcPr>
            <w:tcW w:w="26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8A04C4C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FGOALS-g3</w:t>
            </w:r>
          </w:p>
        </w:tc>
        <w:tc>
          <w:tcPr>
            <w:tcW w:w="14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89BC165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Hot/dry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A57376E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EF634A0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64DCAC5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w="24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168CFF2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3</w:t>
            </w:r>
          </w:p>
        </w:tc>
      </w:tr>
      <w:tr w:rsidR="005C5D1F" w14:paraId="2DF3A1CB" w14:textId="77777777">
        <w:trPr>
          <w:cantSplit/>
        </w:trPr>
        <w:tc>
          <w:tcPr>
            <w:tcW w:w="26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DD26E52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FGOALS-g3</w:t>
            </w:r>
          </w:p>
        </w:tc>
        <w:tc>
          <w:tcPr>
            <w:tcW w:w="14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CDF1577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Rainy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5477E57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2C69476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73A704C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24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7F2F026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18</w:t>
            </w:r>
          </w:p>
        </w:tc>
      </w:tr>
      <w:tr w:rsidR="005C5D1F" w14:paraId="7082C2AC" w14:textId="77777777">
        <w:trPr>
          <w:cantSplit/>
        </w:trPr>
        <w:tc>
          <w:tcPr>
            <w:tcW w:w="26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692C73A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MIROC6</w:t>
            </w:r>
          </w:p>
        </w:tc>
        <w:tc>
          <w:tcPr>
            <w:tcW w:w="14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7F1FE25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Hot/dry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9AFB7DF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52DA52E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3268DE8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w="24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91EDFF6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5</w:t>
            </w:r>
          </w:p>
        </w:tc>
      </w:tr>
      <w:tr w:rsidR="005C5D1F" w14:paraId="6DF165F8" w14:textId="77777777">
        <w:trPr>
          <w:cantSplit/>
        </w:trPr>
        <w:tc>
          <w:tcPr>
            <w:tcW w:w="26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373264F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MIROC6</w:t>
            </w:r>
          </w:p>
        </w:tc>
        <w:tc>
          <w:tcPr>
            <w:tcW w:w="14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3919F35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Rainy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4958D6C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85F218E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4971CB5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w="24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434F03F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6</w:t>
            </w:r>
          </w:p>
        </w:tc>
      </w:tr>
      <w:tr w:rsidR="005C5D1F" w14:paraId="095815A3" w14:textId="77777777">
        <w:trPr>
          <w:cantSplit/>
        </w:trPr>
        <w:tc>
          <w:tcPr>
            <w:tcW w:w="26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0E1C710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MRI-ESM2-0</w:t>
            </w:r>
          </w:p>
        </w:tc>
        <w:tc>
          <w:tcPr>
            <w:tcW w:w="14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09EA746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Hot/dry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18408EF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157B73A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D1D1665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w="24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FF0F0F0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2</w:t>
            </w:r>
          </w:p>
        </w:tc>
      </w:tr>
      <w:tr w:rsidR="005C5D1F" w14:paraId="690EF77D" w14:textId="77777777">
        <w:trPr>
          <w:cantSplit/>
        </w:trPr>
        <w:tc>
          <w:tcPr>
            <w:tcW w:w="26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342B7CE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MRI-ESM2-0</w:t>
            </w:r>
          </w:p>
        </w:tc>
        <w:tc>
          <w:tcPr>
            <w:tcW w:w="14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192060C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Rainy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9FEB447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B56F14C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173A5F5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w="24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CB28E6D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12</w:t>
            </w:r>
          </w:p>
        </w:tc>
      </w:tr>
    </w:tbl>
    <w:p w14:paraId="7E39550B" w14:textId="77777777" w:rsidR="005C5D1F" w:rsidRDefault="00000000">
      <w:pPr>
        <w:spacing w:before="40" w:after="40" w:line="240" w:lineRule="auto"/>
      </w:pPr>
      <w:r>
        <w:rPr>
          <w:i/>
          <w:sz w:val="16"/>
        </w:rPr>
        <w:t xml:space="preserve">Note. </w:t>
      </w:r>
      <w:r>
        <w:rPr>
          <w:sz w:val="16"/>
        </w:rPr>
        <w:t>Each GCM is classified from its own exact-member Niño-3.4 index. Persistent episodes require at least five overlapping three-month windows at |anomaly| &gt;= 0.5°C; season assignment uses a strict majority.</w:t>
      </w:r>
    </w:p>
    <w:p w14:paraId="788070A4" w14:textId="77777777" w:rsidR="005C5D1F" w:rsidRDefault="00000000">
      <w:r>
        <w:br w:type="page"/>
      </w:r>
    </w:p>
    <w:p w14:paraId="726E4846" w14:textId="77777777" w:rsidR="005C5D1F" w:rsidRDefault="00000000">
      <w:pPr>
        <w:keepNext/>
        <w:spacing w:before="80" w:after="60" w:line="240" w:lineRule="auto"/>
      </w:pPr>
      <w:r>
        <w:rPr>
          <w:b/>
          <w:sz w:val="18"/>
        </w:rPr>
        <w:lastRenderedPageBreak/>
        <w:t xml:space="preserve">Supplementary Table S5. </w:t>
      </w:r>
      <w:r>
        <w:rPr>
          <w:sz w:val="18"/>
        </w:rPr>
        <w:t>Model-level raw and blocked cross-fitted-QDM primary rainfall responses relative to Neutral.</w:t>
      </w:r>
    </w:p>
    <w:tbl>
      <w:tblPr>
        <w:tblStyle w:val="aff2"/>
        <w:tblW w:w="100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50"/>
        <w:gridCol w:w="1250"/>
        <w:gridCol w:w="1050"/>
        <w:gridCol w:w="1500"/>
        <w:gridCol w:w="1180"/>
        <w:gridCol w:w="1180"/>
        <w:gridCol w:w="1100"/>
        <w:gridCol w:w="850"/>
        <w:gridCol w:w="1060"/>
      </w:tblGrid>
      <w:tr w:rsidR="005C5D1F" w14:paraId="19357E83" w14:textId="77777777">
        <w:trPr>
          <w:cantSplit/>
          <w:tblHeader/>
        </w:trPr>
        <w:tc>
          <w:tcPr>
            <w:tcW w:w="85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D799A6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3"/>
              </w:rPr>
              <w:t>Season</w:t>
            </w:r>
          </w:p>
        </w:tc>
        <w:tc>
          <w:tcPr>
            <w:tcW w:w="125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2E1E4A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3"/>
              </w:rPr>
              <w:t>Metric</w:t>
            </w:r>
          </w:p>
        </w:tc>
        <w:tc>
          <w:tcPr>
            <w:tcW w:w="105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4CE46F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3"/>
              </w:rPr>
              <w:t>Phase</w:t>
            </w:r>
          </w:p>
        </w:tc>
        <w:tc>
          <w:tcPr>
            <w:tcW w:w="150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E45137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3"/>
              </w:rPr>
              <w:t>Model</w:t>
            </w:r>
          </w:p>
        </w:tc>
        <w:tc>
          <w:tcPr>
            <w:tcW w:w="118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0C6B1F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3"/>
              </w:rPr>
              <w:t>Raw response (%)</w:t>
            </w:r>
          </w:p>
        </w:tc>
        <w:tc>
          <w:tcPr>
            <w:tcW w:w="118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764A52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3"/>
              </w:rPr>
              <w:t>QDM response (%)</w:t>
            </w:r>
          </w:p>
        </w:tc>
        <w:tc>
          <w:tcPr>
            <w:tcW w:w="110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0DFF43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3"/>
              </w:rPr>
              <w:t>QDM-raw (pp)</w:t>
            </w:r>
          </w:p>
        </w:tc>
        <w:tc>
          <w:tcPr>
            <w:tcW w:w="85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066E27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3"/>
              </w:rPr>
              <w:t>Raw grids</w:t>
            </w:r>
          </w:p>
        </w:tc>
        <w:tc>
          <w:tcPr>
            <w:tcW w:w="106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8BCAC95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3"/>
              </w:rPr>
              <w:t>Phase/Neutral n</w:t>
            </w:r>
          </w:p>
        </w:tc>
      </w:tr>
      <w:tr w:rsidR="005C5D1F" w14:paraId="4F4D04E7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4432BC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FF33003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CDD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F8597D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31EE826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ACCESS-ESM1-5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3BCD9F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4.8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F01A7C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13.3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D8D493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8.4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03F96D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28B266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10/12</w:t>
            </w:r>
          </w:p>
        </w:tc>
      </w:tr>
      <w:tr w:rsidR="005C5D1F" w14:paraId="7F072D91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8C1DEB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08A19A7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CDD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D06E93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D2DE31C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CESM2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46E740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-13.9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C65F5A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-1.9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E8CE71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12.0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E8A7A1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17B375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14/5</w:t>
            </w:r>
          </w:p>
        </w:tc>
      </w:tr>
      <w:tr w:rsidR="005C5D1F" w14:paraId="3A3FB253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16C048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7F62B13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CDD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9DF39B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3B50137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CanESM5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1FC3A3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36.5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452931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4.9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EE1D94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-31.6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958952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65E49B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6/9</w:t>
            </w:r>
          </w:p>
        </w:tc>
      </w:tr>
      <w:tr w:rsidR="005C5D1F" w14:paraId="49746B67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8A8EBC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368F72C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CDD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CDF255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7A7F943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EC-Earth3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212287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31.5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DA79F7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7.2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29CAB0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-24.3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F5B45B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B8DC96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9/11</w:t>
            </w:r>
          </w:p>
        </w:tc>
      </w:tr>
      <w:tr w:rsidR="005C5D1F" w14:paraId="19D64960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249395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E29A02A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CDD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DF231C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F6C0320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FGOALS-g3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DC08AB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-7.2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E9648C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29.6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672B9E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36.8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A52DB4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7B36FD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13/6</w:t>
            </w:r>
          </w:p>
        </w:tc>
      </w:tr>
      <w:tr w:rsidR="005C5D1F" w14:paraId="0B4755C9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CC9992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D06411D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CDD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3FCF9B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B047E7A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MIROC6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674F37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-19.3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FAD4B0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16.1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6248F8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35.4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3A41B0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9AD5FF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11/5</w:t>
            </w:r>
          </w:p>
        </w:tc>
      </w:tr>
      <w:tr w:rsidR="005C5D1F" w14:paraId="093E3850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AB2A56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280791F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CDD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5B37B2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1880EF5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MRI-ESM2-0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BB2C90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18.3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4D6432B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13.7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ADBA29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-4.6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6FA1A4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3CF0D4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12/4</w:t>
            </w:r>
          </w:p>
        </w:tc>
      </w:tr>
      <w:tr w:rsidR="005C5D1F" w14:paraId="1A932568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30319C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9008A10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CDD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4BD461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C3644EF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ACCESS-ESM1-5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8FF4C3B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-3.9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51C513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-12.1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A65A14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-8.2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7E7D30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39808B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8/12</w:t>
            </w:r>
          </w:p>
        </w:tc>
      </w:tr>
      <w:tr w:rsidR="005C5D1F" w14:paraId="5DCAC0BD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A0EC0D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3093C45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CDD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459EB1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89C00BC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CESM2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3D4F50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-26.5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BC9DBE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0.6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A04E64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27.0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903440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D56962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11/5</w:t>
            </w:r>
          </w:p>
        </w:tc>
      </w:tr>
      <w:tr w:rsidR="005C5D1F" w14:paraId="3CF3833E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650EE7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9D878D0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CDD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09F7E8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1C5FF60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CanESM5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3E2C2F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-6.2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D5D72C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-18.6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50A788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-12.4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DBF446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DAF664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5/9</w:t>
            </w:r>
          </w:p>
        </w:tc>
      </w:tr>
      <w:tr w:rsidR="005C5D1F" w14:paraId="657E10C3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4FEA60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8337551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CDD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9286F0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F3942A0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EC-Earth3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2BDEC7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-1.1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B2539EB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32.9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E2BB80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34.0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E40A6B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149563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10/11</w:t>
            </w:r>
          </w:p>
        </w:tc>
      </w:tr>
      <w:tr w:rsidR="005C5D1F" w14:paraId="591D4D5A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056084B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F88FDF5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CDD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583A29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601DEDC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FGOALS-g3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0CF93F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-1.0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66B14E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15.4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50D12D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16.3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199B6A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100DCA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11/6</w:t>
            </w:r>
          </w:p>
        </w:tc>
      </w:tr>
      <w:tr w:rsidR="005C5D1F" w14:paraId="17ADD169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42D645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C70287D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CDD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5CE220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FFCE9B8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MIROC6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49F1CF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-20.3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72844D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-9.7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EE6D78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10.6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8E66E9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B2C907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12/5</w:t>
            </w:r>
          </w:p>
        </w:tc>
      </w:tr>
      <w:tr w:rsidR="005C5D1F" w14:paraId="520BBACD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2476FE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99BD033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CDD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98EF69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C97DDD0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MRI-ESM2-0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92537A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7.5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3D3BE6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6.3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D3C67F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-1.1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16DFDF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3B5019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15/4</w:t>
            </w:r>
          </w:p>
        </w:tc>
      </w:tr>
      <w:tr w:rsidR="005C5D1F" w14:paraId="451A41B3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70A315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D140C3B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PRCPTOT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52618A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18CF471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ACCESS-ESM1-5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78A863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-10.4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84BCCD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-29.4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EFF0EC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-19.1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9E7CA7B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C4F9BD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10/12</w:t>
            </w:r>
          </w:p>
        </w:tc>
      </w:tr>
      <w:tr w:rsidR="005C5D1F" w14:paraId="345321A4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B574BAB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EFE9837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PRCPTOT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8225F8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9B8A1E1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CESM2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B26FFAB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12.3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22B0F2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28.9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8F1F2D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16.6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4FDCC2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78D571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14/5</w:t>
            </w:r>
          </w:p>
        </w:tc>
      </w:tr>
      <w:tr w:rsidR="005C5D1F" w14:paraId="434B720F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43E55F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6749FDA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PRCPTOT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3252DD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45B4035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CanESM5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BBAFB3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-7.2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F4404C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32.4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F7949E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39.6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B14C81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74CAB1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6/9</w:t>
            </w:r>
          </w:p>
        </w:tc>
      </w:tr>
      <w:tr w:rsidR="005C5D1F" w14:paraId="3E80AEEC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0637CD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3B94AAD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PRCPTOT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672B16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90BAA9B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EC-Earth3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F9CEA6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-37.3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1D85E8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-42.3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4B06D3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-5.0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F59B11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EEB935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9/11</w:t>
            </w:r>
          </w:p>
        </w:tc>
      </w:tr>
      <w:tr w:rsidR="005C5D1F" w14:paraId="4F9546D4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9C37BA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B6BD9C4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PRCPTOT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38DDFB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4CD1D98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FGOALS-g3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BF5121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-24.3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3C37C8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32.6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D8C48A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56.9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9CB850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FBA77D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13/6</w:t>
            </w:r>
          </w:p>
        </w:tc>
      </w:tr>
      <w:tr w:rsidR="005C5D1F" w14:paraId="31E99964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CCB224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7EF1A3F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PRCPTOT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ACEA08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3F22DDE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MIROC6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CD6862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-14.2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CE62EB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14.4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59BB99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28.6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22BA0C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EC40B1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11/5</w:t>
            </w:r>
          </w:p>
        </w:tc>
      </w:tr>
      <w:tr w:rsidR="005C5D1F" w14:paraId="3FD48CC5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9AE61B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1E7F296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PRCPTOT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A52526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33071E4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MRI-ESM2-0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48E194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-1.8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A6DD19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-22.1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20EDBF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-20.4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F1A209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86257F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12/4</w:t>
            </w:r>
          </w:p>
        </w:tc>
      </w:tr>
      <w:tr w:rsidR="005C5D1F" w14:paraId="3D1D2E64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82941B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1CA4B97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PRCPTOT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8C2B85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126F5AA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ACCESS-ESM1-5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EAB519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-7.7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D66486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-29.5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7F5626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-21.8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BCBE27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7BC47D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8/12</w:t>
            </w:r>
          </w:p>
        </w:tc>
      </w:tr>
      <w:tr w:rsidR="005C5D1F" w14:paraId="6EFF4DEC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389950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0265008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PRCPTOT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8D928B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DFC8872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CESM2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C0B303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22.3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4458DA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46.0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B588AE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23.6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ED47E3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8FB628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11/5</w:t>
            </w:r>
          </w:p>
        </w:tc>
      </w:tr>
      <w:tr w:rsidR="005C5D1F" w14:paraId="5526A595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35D4D1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D6477CD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PRCPTOT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254CFA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AAE63BA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CanESM5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F34A34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-1.2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169747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20.3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5A5317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21.5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D66E22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EFF59D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5/9</w:t>
            </w:r>
          </w:p>
        </w:tc>
      </w:tr>
      <w:tr w:rsidR="005C5D1F" w14:paraId="0255AFB5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6AB378B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17EB759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PRCPTOT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54CA1B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7E558F3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EC-Earth3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492503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-31.5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C1B79E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-36.5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520C12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-5.0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49DCE8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508EC1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10/11</w:t>
            </w:r>
          </w:p>
        </w:tc>
      </w:tr>
      <w:tr w:rsidR="005C5D1F" w14:paraId="0BB52365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C42709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BE56544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PRCPTOT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A6A8C1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48E0708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FGOALS-g3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7B0974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16.0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CA90CD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49.8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C5E397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33.8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5D0891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C28FE6B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11/6</w:t>
            </w:r>
          </w:p>
        </w:tc>
      </w:tr>
      <w:tr w:rsidR="005C5D1F" w14:paraId="0668100E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F1B88F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E62838A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PRCPTOT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45CF8C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DC00A16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MIROC6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B4FBF2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54.4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D64970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110.3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703B8CB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55.9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4D5333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21B8FC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12/5</w:t>
            </w:r>
          </w:p>
        </w:tc>
      </w:tr>
      <w:tr w:rsidR="005C5D1F" w14:paraId="66A5CA09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13C8A2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A8BF1CC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PRCPTOT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5C808D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607B888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MRI-ESM2-0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13F1B7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-0.4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D0E5B5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-17.4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AD2AC5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-17.0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F294A2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E0DE8B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15/4</w:t>
            </w:r>
          </w:p>
        </w:tc>
      </w:tr>
      <w:tr w:rsidR="005C5D1F" w14:paraId="58E1C233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144AA6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249801E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Rx1day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8C4C4C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FBF0A32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ACCESS-ESM1-5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EF7079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-18.2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5EA12A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-39.2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FD972F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-21.0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41B7A3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D2B803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10/12</w:t>
            </w:r>
          </w:p>
        </w:tc>
      </w:tr>
      <w:tr w:rsidR="005C5D1F" w14:paraId="07CE135B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7E3F5AB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F54847A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Rx1day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86B109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E693E24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CESM2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6819C2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11.3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550836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-2.1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CCDA3D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-13.3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8143DF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B99D6B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14/5</w:t>
            </w:r>
          </w:p>
        </w:tc>
      </w:tr>
      <w:tr w:rsidR="005C5D1F" w14:paraId="75C4668F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7C92F7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C2E1AC1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Rx1day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FC53EF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D0E9127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CanESM5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2E3812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13.3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CDF668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62.4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16C1D7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49.1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BB2ECF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A3A9DC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6/9</w:t>
            </w:r>
          </w:p>
        </w:tc>
      </w:tr>
      <w:tr w:rsidR="005C5D1F" w14:paraId="4B65A2B8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A9F78C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2E95BD0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Rx1day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D73F52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490DB06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EC-Earth3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42F206B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-17.1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EFB54E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-19.1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AF600C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-2.0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A89D0A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4166D2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9/11</w:t>
            </w:r>
          </w:p>
        </w:tc>
      </w:tr>
      <w:tr w:rsidR="005C5D1F" w14:paraId="6D7C10DC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5203FD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13EE505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Rx1day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4E49B3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123D291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FGOALS-g3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651DDF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-20.2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DBE208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45.1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1F2D14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65.3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B5382C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DCC30E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13/6</w:t>
            </w:r>
          </w:p>
        </w:tc>
      </w:tr>
      <w:tr w:rsidR="005C5D1F" w14:paraId="26F69DB0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B9FC20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AE46FEC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Rx1day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8A68C9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86C9795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MIROC6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9000C5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-4.3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1E63DF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51.4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8E34CAB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55.7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301419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23D5BC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11/5</w:t>
            </w:r>
          </w:p>
        </w:tc>
      </w:tr>
      <w:tr w:rsidR="005C5D1F" w14:paraId="47D96E1C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E0C2BD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3FB058B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Rx1day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010539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D632371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MRI-ESM2-0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F53754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-22.1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FC5F1D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-51.9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7DC8E6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-29.8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3505E4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D3CFD9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12/4</w:t>
            </w:r>
          </w:p>
        </w:tc>
      </w:tr>
      <w:tr w:rsidR="005C5D1F" w14:paraId="621818B9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B62035B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A27BC6E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Rx1day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174CA4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8804162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ACCESS-ESM1-5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B592CA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-31.5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71323F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-46.8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4587D8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-15.3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1D444A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759FBA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8/12</w:t>
            </w:r>
          </w:p>
        </w:tc>
      </w:tr>
      <w:tr w:rsidR="005C5D1F" w14:paraId="68AC06DC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17966F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9710CCB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Rx1day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1049E8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941EE77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CESM2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166342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34.1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8EABB3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23.0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01D160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-11.1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6E2FDB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D2BE99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11/5</w:t>
            </w:r>
          </w:p>
        </w:tc>
      </w:tr>
      <w:tr w:rsidR="005C5D1F" w14:paraId="44A825D3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A90260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7108B6C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Rx1day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0C1B21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1DAAA06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CanESM5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CB9777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6.2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2287DB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46.2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66C013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40.0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877811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BA0D8C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5/9</w:t>
            </w:r>
          </w:p>
        </w:tc>
      </w:tr>
      <w:tr w:rsidR="005C5D1F" w14:paraId="3F3E2B94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1BFF4F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C2524A9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Rx1day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7FC301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0CD4117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EC-Earth3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D46D05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-34.4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0B29FC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-21.0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FA83B9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13.4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40295F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24153F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10/11</w:t>
            </w:r>
          </w:p>
        </w:tc>
      </w:tr>
      <w:tr w:rsidR="005C5D1F" w14:paraId="3EA3DEEF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F1A9D3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B0F0A25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Rx1day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B05173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D596B48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FGOALS-g3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A75871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35.9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9CD5B3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86.8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6306A1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50.9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A623DB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5E71F2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11/6</w:t>
            </w:r>
          </w:p>
        </w:tc>
      </w:tr>
      <w:tr w:rsidR="005C5D1F" w14:paraId="5FA33F11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FAC4BB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FE1A3F6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Rx1day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E5C179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E00F19C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MIROC6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541E90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28.2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C94A49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87.1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D7B8E9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58.9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81A579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59E941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12/5</w:t>
            </w:r>
          </w:p>
        </w:tc>
      </w:tr>
      <w:tr w:rsidR="005C5D1F" w14:paraId="4D2E0534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4B768C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B3BB94A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Rx1day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D4036A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37D9EA7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MRI-ESM2-0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53C3B6B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-25.6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2C04E0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-54.4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67EAB2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-28.8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477CE2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32BAA3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15/4</w:t>
            </w:r>
          </w:p>
        </w:tc>
      </w:tr>
      <w:tr w:rsidR="005C5D1F" w14:paraId="36D2D7F4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98A741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F941B73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Wet-day frequency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FEDF21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66DBBCA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ACCESS-ESM1-5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ACA276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-4.4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85646E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-1.2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0EBC7E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3.1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0604ED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9BD863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10/12</w:t>
            </w:r>
          </w:p>
        </w:tc>
      </w:tr>
      <w:tr w:rsidR="005C5D1F" w14:paraId="024067C5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1B37BA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D9C024B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Wet-day frequency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510F9C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74AE497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CESM2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F304F8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3.8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B6772E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9.2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AB04D6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5.4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897475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E976D1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14/5</w:t>
            </w:r>
          </w:p>
        </w:tc>
      </w:tr>
      <w:tr w:rsidR="005C5D1F" w14:paraId="64881D74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BD9995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5DBFE29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Wet-day frequency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3B2692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E78B31E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CanESM5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77C575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-4.8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82FB5D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-11.8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95EED8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-7.1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9CAAB9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F2549A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6/9</w:t>
            </w:r>
          </w:p>
        </w:tc>
      </w:tr>
      <w:tr w:rsidR="005C5D1F" w14:paraId="4EED670C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4DEE06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553B387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Wet-day frequency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71AE8E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E66D6B7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EC-Earth3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A4805D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-16.1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8140CE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-28.5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43EC11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-12.5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681A54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6ADA70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9/11</w:t>
            </w:r>
          </w:p>
        </w:tc>
      </w:tr>
      <w:tr w:rsidR="005C5D1F" w14:paraId="18F08191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497175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3675898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Wet-day frequency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EBE9FF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20B1A3A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FGOALS-g3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EF9DA9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-14.4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243C38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1.5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CB1B2E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15.8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828B74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D0C38E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13/6</w:t>
            </w:r>
          </w:p>
        </w:tc>
      </w:tr>
      <w:tr w:rsidR="005C5D1F" w14:paraId="1C717323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DA7444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4F274BC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Wet-day frequency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4754B8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2E058C8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MIROC6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3BAD47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-2.9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1758A9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-1.7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553510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1.2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859130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C3C9D7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11/5</w:t>
            </w:r>
          </w:p>
        </w:tc>
      </w:tr>
      <w:tr w:rsidR="005C5D1F" w14:paraId="173DB725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75AD33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264D19A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Wet-day frequency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0C9A96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374D7EC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MRI-ESM2-0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48C3AB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-6.8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2B68C3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-6.2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02D601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0.6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7CB0FF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4316D6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12/4</w:t>
            </w:r>
          </w:p>
        </w:tc>
      </w:tr>
      <w:tr w:rsidR="005C5D1F" w14:paraId="255109AB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5A7D3EB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279B12C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Wet-day frequency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18E8D7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4D52B8E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ACCESS-ESM1-5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0F4A89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4.7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4F4D06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11.5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EEB923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6.7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E55854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1E5BB5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8/12</w:t>
            </w:r>
          </w:p>
        </w:tc>
      </w:tr>
      <w:tr w:rsidR="005C5D1F" w14:paraId="1D5858E2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0ECB1C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36CCBCE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Wet-day frequency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FD34D4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84802B7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CESM2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D9D1E9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7.8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FAB673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35.3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DA3731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27.5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282DF3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1B950A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11/5</w:t>
            </w:r>
          </w:p>
        </w:tc>
      </w:tr>
      <w:tr w:rsidR="005C5D1F" w14:paraId="6897A7B6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156A8B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4948EA3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Wet-day frequency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230E89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957DFD8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CanESM5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B33260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5.4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446BC1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20.7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8AAF7F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15.3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1F7229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0F5966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5/9</w:t>
            </w:r>
          </w:p>
        </w:tc>
      </w:tr>
      <w:tr w:rsidR="005C5D1F" w14:paraId="63A8D9B4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D09EE1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0FFD48E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Wet-day frequency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18A0A2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7B44757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EC-Earth3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A21D84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-11.8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F7214F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-19.5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69C5D3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-7.7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7B1EED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02557D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10/11</w:t>
            </w:r>
          </w:p>
        </w:tc>
      </w:tr>
      <w:tr w:rsidR="005C5D1F" w14:paraId="4C859CFC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FB4CA8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5CB35E0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Wet-day frequency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FDEA41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B4B199F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FGOALS-g3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B22B2D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0.1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D34BAC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5.7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AEE2CB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5.7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E378E1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45358E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11/6</w:t>
            </w:r>
          </w:p>
        </w:tc>
      </w:tr>
      <w:tr w:rsidR="005C5D1F" w14:paraId="25D34122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CE442F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BE8F7C3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Wet-day frequency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375B00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4EE1118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MIROC6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C12B3C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19.3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4881FB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49.5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53515A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30.2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08BA82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8BE411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12/5</w:t>
            </w:r>
          </w:p>
        </w:tc>
      </w:tr>
      <w:tr w:rsidR="005C5D1F" w14:paraId="43B38D92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47676E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FBCC660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Wet-day frequency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81322C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129CDDD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MRI-ESM2-0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BCB592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-7.7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327D3A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3.5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9F0A1F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11.2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F83305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6E253B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15/4</w:t>
            </w:r>
          </w:p>
        </w:tc>
      </w:tr>
      <w:tr w:rsidR="005C5D1F" w14:paraId="082BE7FE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A4AE2F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5F12DA4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CDD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070AA3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D3FF92B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ACCESS-ESM1-5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A46CEF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20.7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97FE77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36.2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ADF065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15.6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901F55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B2CFE7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4/13</w:t>
            </w:r>
          </w:p>
        </w:tc>
      </w:tr>
      <w:tr w:rsidR="005C5D1F" w14:paraId="2259FADB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76FA20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0A72369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CDD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706303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37462E1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CESM2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30234B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40.3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6AD4EA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11.9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1AF7EB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-28.3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49E053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D3B2DD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11/4</w:t>
            </w:r>
          </w:p>
        </w:tc>
      </w:tr>
      <w:tr w:rsidR="005C5D1F" w14:paraId="7BEC69D4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0F9590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8DA6274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CDD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CFFB31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8854C1F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CanESM5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CC61CE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44.0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74F830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52.5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061F3A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8.5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8CD97F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24C15C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5/10</w:t>
            </w:r>
          </w:p>
        </w:tc>
      </w:tr>
      <w:tr w:rsidR="005C5D1F" w14:paraId="5CFF6224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7A4D17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905A2C5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CDD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8422ACB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D7095AD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EC-Earth3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32ABEE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10.1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9EB62F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13.6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640618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3.5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EEAEAB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53C150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6/10</w:t>
            </w:r>
          </w:p>
        </w:tc>
      </w:tr>
      <w:tr w:rsidR="005C5D1F" w14:paraId="6479CBB8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C64EC8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6D39F29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CDD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F8DBBB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B682550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FGOALS-g3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56C5E3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4.9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967D40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-3.7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F3ECFA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-8.6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7B1778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E43A76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6/4</w:t>
            </w:r>
          </w:p>
        </w:tc>
      </w:tr>
      <w:tr w:rsidR="005C5D1F" w14:paraId="217671A0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F893F9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lastRenderedPageBreak/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F5A47D9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CDD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583133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08423F5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MIROC6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86429B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-4.3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5A16F2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7.0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D31256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11.3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175716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18B8B9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12/4</w:t>
            </w:r>
          </w:p>
        </w:tc>
      </w:tr>
      <w:tr w:rsidR="005C5D1F" w14:paraId="70E447B0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7F1DE3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4E5DA2F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CDD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0F03BDB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B3500ED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MRI-ESM2-0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B7138B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13.1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198F22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-19.0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38DEAA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-32.1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66FDC8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C6B713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7/3</w:t>
            </w:r>
          </w:p>
        </w:tc>
      </w:tr>
      <w:tr w:rsidR="005C5D1F" w14:paraId="7B150713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09F27F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4CE1B41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CDD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1F8809B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56A8037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CESM2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1C5A9E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17.1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712E5CB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-7.8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B067A7B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-25.0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295A37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1ABE8F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5/4</w:t>
            </w:r>
          </w:p>
        </w:tc>
      </w:tr>
      <w:tr w:rsidR="005C5D1F" w14:paraId="2FAFC087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0BD4F5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999F575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CDD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26A412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153339E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CanESM5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FEFE6D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69.5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1770FDB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63.4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FA8314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-6.1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277603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8B2D55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7/10</w:t>
            </w:r>
          </w:p>
        </w:tc>
      </w:tr>
      <w:tr w:rsidR="005C5D1F" w14:paraId="7F5655E9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479C4E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E846F52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CDD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9AF719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AA638D3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EC-Earth3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5DED79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18.2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102572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18.6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1D6916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0.4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F95815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58F239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4/10</w:t>
            </w:r>
          </w:p>
        </w:tc>
      </w:tr>
      <w:tr w:rsidR="005C5D1F" w14:paraId="66745C89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E2AD2F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BEC295E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CDD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DFBDA9B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1FE55E1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FGOALS-g3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531966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15.3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A636BB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-5.4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3275EA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-20.7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868434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2EAD82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6/4</w:t>
            </w:r>
          </w:p>
        </w:tc>
      </w:tr>
      <w:tr w:rsidR="005C5D1F" w14:paraId="68620A74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90EEF5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D003125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CDD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B6A4B2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7D21AF7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MIROC6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26162F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15.2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D1EE45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12.2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52BB1E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-3.0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855D1E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F62479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12/4</w:t>
            </w:r>
          </w:p>
        </w:tc>
      </w:tr>
      <w:tr w:rsidR="005C5D1F" w14:paraId="74C485C4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437FBBB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2C0E483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CDD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D0B5C8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7EA0A00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MRI-ESM2-0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88E832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6.9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E4B6C1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-8.3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E7F0CF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-15.2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B2152B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8703C4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12/3</w:t>
            </w:r>
          </w:p>
        </w:tc>
      </w:tr>
      <w:tr w:rsidR="005C5D1F" w14:paraId="22E14203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24CAF9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2F8B8E0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PRCPTOT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AD949BB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CEE7B66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ACCESS-ESM1-5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400EA8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23.8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232C55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26.4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0C880B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2.6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6FE4FE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54D55C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4/13</w:t>
            </w:r>
          </w:p>
        </w:tc>
      </w:tr>
      <w:tr w:rsidR="005C5D1F" w14:paraId="597C0383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6AE2AD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2ADFAA1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PRCPTOT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774D6B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85F1236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CESM2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24A7DB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-14.7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EC5454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-9.6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100457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5.1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27572F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EC8694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11/4</w:t>
            </w:r>
          </w:p>
        </w:tc>
      </w:tr>
      <w:tr w:rsidR="005C5D1F" w14:paraId="48415239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59FAB4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97BACB2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PRCPTOT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89D0EF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C530B11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CanESM5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8DC6B0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-20.1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B0211C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-30.6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970E84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-10.4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B8B64E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DAAB07B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5/10</w:t>
            </w:r>
          </w:p>
        </w:tc>
      </w:tr>
      <w:tr w:rsidR="005C5D1F" w14:paraId="0F1E85DC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CFC322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21C7C53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PRCPTOT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9DA4F8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72A8E12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EC-Earth3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69904B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8.2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756681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1.5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8E55B5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-6.7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1ED9F3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40140C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6/10</w:t>
            </w:r>
          </w:p>
        </w:tc>
      </w:tr>
      <w:tr w:rsidR="005C5D1F" w14:paraId="68730B59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1020D8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6CEE91C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PRCPTOT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AD1BFE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BBC9807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FGOALS-g3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D210F7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-6.8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85B610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-14.5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4A5719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-7.7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A030B2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1D0204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6/4</w:t>
            </w:r>
          </w:p>
        </w:tc>
      </w:tr>
      <w:tr w:rsidR="005C5D1F" w14:paraId="023A62F0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087411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FD87DBE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PRCPTOT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F5CEE4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B2E67EC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MIROC6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E5596C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-24.6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487676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-18.0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995C87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6.6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23810A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BE318C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12/4</w:t>
            </w:r>
          </w:p>
        </w:tc>
      </w:tr>
      <w:tr w:rsidR="005C5D1F" w14:paraId="2A453E8E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4F2402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C948731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PRCPTOT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9133DE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23B0F0D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MRI-ESM2-0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EBD45C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-12.2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E2ADE3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-24.6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D9D19D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-12.3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EF5FA3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D8DF6E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7/3</w:t>
            </w:r>
          </w:p>
        </w:tc>
      </w:tr>
      <w:tr w:rsidR="005C5D1F" w14:paraId="4A482BCF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D7D8A2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428E4D7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PRCPTOT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FDFBF3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5B72973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CESM2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EBDE87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-9.5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68CB05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-4.1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E56DF6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5.3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5C4BFB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7FAC44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5/4</w:t>
            </w:r>
          </w:p>
        </w:tc>
      </w:tr>
      <w:tr w:rsidR="005C5D1F" w14:paraId="1F08D730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DC58C8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EABDE59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PRCPTOT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27DB9A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C46F8ED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CanESM5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9C8991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-20.7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FA56D3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-32.6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85B550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-11.9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2D9F86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F1AB7C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7/10</w:t>
            </w:r>
          </w:p>
        </w:tc>
      </w:tr>
      <w:tr w:rsidR="005C5D1F" w14:paraId="6EB5A43A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133FF0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2CB073C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PRCPTOT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1E146E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A6A48BD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EC-Earth3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A754A4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-0.2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0B095C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-6.4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16E243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-6.1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971468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9AB610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4/10</w:t>
            </w:r>
          </w:p>
        </w:tc>
      </w:tr>
      <w:tr w:rsidR="005C5D1F" w14:paraId="7619B668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96A33B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A4FBE71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PRCPTOT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049B44B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696606A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FGOALS-g3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1FD7AB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-19.0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4592E1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-27.8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C494AD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-8.8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2C9264B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9CF05A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6/4</w:t>
            </w:r>
          </w:p>
        </w:tc>
      </w:tr>
      <w:tr w:rsidR="005C5D1F" w14:paraId="40DB1E8B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377979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DFF2D3C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PRCPTOT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177252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2D9E2AC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MIROC6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BD9CA9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3.7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D3D97C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11.0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EF3E15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7.3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D17B33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143608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12/4</w:t>
            </w:r>
          </w:p>
        </w:tc>
      </w:tr>
      <w:tr w:rsidR="005C5D1F" w14:paraId="08755D6D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12F8BF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8188767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PRCPTOT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00F2EA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17D3A92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MRI-ESM2-0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C3CC99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-10.6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30E2B1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-23.7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198535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-13.1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BC23B1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561152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12/3</w:t>
            </w:r>
          </w:p>
        </w:tc>
      </w:tr>
      <w:tr w:rsidR="005C5D1F" w14:paraId="76199392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98DD36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0F4B23E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Rx1day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666F6D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717D1B2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ACCESS-ESM1-5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7D479C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-9.1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D5162A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9.9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64338F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19.1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BED962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4A62D0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4/13</w:t>
            </w:r>
          </w:p>
        </w:tc>
      </w:tr>
      <w:tr w:rsidR="005C5D1F" w14:paraId="3385654D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E3F2CD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8A7339A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Rx1day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173877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81FD47C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CESM2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827A28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-28.6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3936DF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-3.8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9EE4A8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24.8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5AD5CC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6CC37C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11/4</w:t>
            </w:r>
          </w:p>
        </w:tc>
      </w:tr>
      <w:tr w:rsidR="005C5D1F" w14:paraId="193DD794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F8C0CC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AD3AF12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Rx1day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5F031E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AB69DF7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CanESM5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AD6F80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-28.3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3F6029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-39.6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FCDC01B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-11.3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34FAB9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275B8C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5/10</w:t>
            </w:r>
          </w:p>
        </w:tc>
      </w:tr>
      <w:tr w:rsidR="005C5D1F" w14:paraId="7C3CC7E1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483FED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6D543AC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Rx1day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E91D9C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C5D6FC6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EC-Earth3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7960B1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15.7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235786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-5.7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85906F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-21.3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A6C519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88332B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6/10</w:t>
            </w:r>
          </w:p>
        </w:tc>
      </w:tr>
      <w:tr w:rsidR="005C5D1F" w14:paraId="6B44B876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2CCEE3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ADA6D32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Rx1day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89BF52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2179DEC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FGOALS-g3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F1243A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-1.6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AB9F3C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4.9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AC9BCE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6.5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8600EA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81F13BB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6/4</w:t>
            </w:r>
          </w:p>
        </w:tc>
      </w:tr>
      <w:tr w:rsidR="005C5D1F" w14:paraId="0D2441AD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665644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AC5CB4B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Rx1day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114D69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779FAC3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MIROC6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D95C76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-25.3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60ECB7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-15.5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09FD43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9.8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E9E23B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3CD117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12/4</w:t>
            </w:r>
          </w:p>
        </w:tc>
      </w:tr>
      <w:tr w:rsidR="005C5D1F" w14:paraId="5EFE6D52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2F840D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8DC84BF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Rx1day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EDD6AE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F5AFFC1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MRI-ESM2-0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1124EC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-12.7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665F77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-47.9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0D2BC9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-35.1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F9A9D1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9885A5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7/3</w:t>
            </w:r>
          </w:p>
        </w:tc>
      </w:tr>
      <w:tr w:rsidR="005C5D1F" w14:paraId="58ECB806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1B4BD4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DCF1CFE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Rx1day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D983D4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47484B9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CESM2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514673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-24.2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AC8000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-24.5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5B4A5C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-0.3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E4818A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EE6D7A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5/4</w:t>
            </w:r>
          </w:p>
        </w:tc>
      </w:tr>
      <w:tr w:rsidR="005C5D1F" w14:paraId="63BF651B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C5CB68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BD2B4DA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Rx1day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D70F34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1329E3A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CanESM5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DECD4F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-56.9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1B2BC8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-53.8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0F86FA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3.1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5E0FC6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33F702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7/10</w:t>
            </w:r>
          </w:p>
        </w:tc>
      </w:tr>
      <w:tr w:rsidR="005C5D1F" w14:paraId="3E7A3786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096B94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14E343A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Rx1day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0367CB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55A9A99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EC-Earth3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FE9A29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-4.7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10E7D5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-10.4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3EBB60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-5.7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4B2ACD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59E8C5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4/10</w:t>
            </w:r>
          </w:p>
        </w:tc>
      </w:tr>
      <w:tr w:rsidR="005C5D1F" w14:paraId="2FA1C21F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1B0F4A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CA7B1B8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Rx1day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859B91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51E4147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FGOALS-g3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4BB3B2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-20.9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DD9126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-45.7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BA3949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-24.7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D8948C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6B9594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6/4</w:t>
            </w:r>
          </w:p>
        </w:tc>
      </w:tr>
      <w:tr w:rsidR="005C5D1F" w14:paraId="660BF204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BA0D8E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4AD23BB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Rx1day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140774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12DB1EB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MIROC6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10F624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-4.9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639484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21.2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E97B95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26.1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DAF2D9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47560B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12/4</w:t>
            </w:r>
          </w:p>
        </w:tc>
      </w:tr>
      <w:tr w:rsidR="005C5D1F" w14:paraId="02D2976A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35083B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2DA7592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Rx1day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1DD5DB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4623E07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MRI-ESM2-0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7F283F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5.2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DBE348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-32.1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4F24B6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-37.4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E42996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C0339F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12/3</w:t>
            </w:r>
          </w:p>
        </w:tc>
      </w:tr>
      <w:tr w:rsidR="005C5D1F" w14:paraId="79B1F186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4076E3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C1BEA02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Wet-day frequency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5ED17C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3B63152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ACCESS-ESM1-5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F8ECC3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1.8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43D210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-5.7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828516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-7.5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DC8743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E1EABC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4/13</w:t>
            </w:r>
          </w:p>
        </w:tc>
      </w:tr>
      <w:tr w:rsidR="005C5D1F" w14:paraId="04FC139F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A8B8CE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6A95110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Wet-day frequency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8978FC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974A621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CESM2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B16272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-4.4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BE954AB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-9.2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161F8D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-4.8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69520D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219707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11/4</w:t>
            </w:r>
          </w:p>
        </w:tc>
      </w:tr>
      <w:tr w:rsidR="005C5D1F" w14:paraId="1419420A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589697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39EF41D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Wet-day frequency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407AAC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52EFDD1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CanESM5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6CC01E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-7.3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B71157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-15.3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C51525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-8.0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6CFD05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D781DB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5/10</w:t>
            </w:r>
          </w:p>
        </w:tc>
      </w:tr>
      <w:tr w:rsidR="005C5D1F" w14:paraId="55014D3E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807287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5A824DD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Wet-day frequency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E9AFEA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B279093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EC-Earth3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7E23DA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5.5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D6513C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-3.0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9B5864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-8.5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3ED0D5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8266BC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6/10</w:t>
            </w:r>
          </w:p>
        </w:tc>
      </w:tr>
      <w:tr w:rsidR="005C5D1F" w14:paraId="7C66467D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DFD13D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0EF3AE1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Wet-day frequency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4B2BBC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7DAACAA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FGOALS-g3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B1EDAC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2.3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9BB3EFB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-4.0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F6C22B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-6.3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27C7FF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D45735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6/4</w:t>
            </w:r>
          </w:p>
        </w:tc>
      </w:tr>
      <w:tr w:rsidR="005C5D1F" w14:paraId="0DB74854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AAB159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068C03E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Wet-day frequency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DA3B16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BD9ED66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MIROC6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2753D3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-8.2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6BB4F8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-10.0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AE716B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-1.9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E5EF2B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B927C4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12/4</w:t>
            </w:r>
          </w:p>
        </w:tc>
      </w:tr>
      <w:tr w:rsidR="005C5D1F" w14:paraId="696FE6BC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B5E746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1A3EAD0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Wet-day frequency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873CFC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El Niño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DF7EC0D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MRI-ESM2-0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B27886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-5.6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6A79E5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-7.0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7727D2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-1.4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E37D2D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EA0C9F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7/3</w:t>
            </w:r>
          </w:p>
        </w:tc>
      </w:tr>
      <w:tr w:rsidR="005C5D1F" w14:paraId="7E8D4113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4F39F6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13600FE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Wet-day frequency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FD0BEF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63A76B2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CESM2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BE8859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3.5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25B015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3.2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85086D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-0.2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45173B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3D21C1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5/4</w:t>
            </w:r>
          </w:p>
        </w:tc>
      </w:tr>
      <w:tr w:rsidR="005C5D1F" w14:paraId="45EF1BC4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C066D1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D94CB12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Wet-day frequency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03F741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D5473D7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CanESM5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BECB36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-7.9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2AB7CC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-15.9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7DE38D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-7.9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336FDC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FB1755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7/10</w:t>
            </w:r>
          </w:p>
        </w:tc>
      </w:tr>
      <w:tr w:rsidR="005C5D1F" w14:paraId="70B356BB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108F88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0335A70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Wet-day frequency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D215D2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3FF2D4E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EC-Earth3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F79F38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-12.1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47FAAD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-7.1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0C9506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5.0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61D1FA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65547E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4/10</w:t>
            </w:r>
          </w:p>
        </w:tc>
      </w:tr>
      <w:tr w:rsidR="005C5D1F" w14:paraId="05DC74D9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B13358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AF93D9C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Wet-day frequency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6BD3AA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480D0C0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FGOALS-g3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CD4F75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-19.6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120C6A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-4.4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171C18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15.2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41AD96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513DB9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6/4</w:t>
            </w:r>
          </w:p>
        </w:tc>
      </w:tr>
      <w:tr w:rsidR="005C5D1F" w14:paraId="52F08071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57B4A6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5E21348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Wet-day frequency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D0A7E1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694C08E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MIROC6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3ABCCE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-3.2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0E047B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-2.8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72BAE6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0.4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1CEF34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B56907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12/4</w:t>
            </w:r>
          </w:p>
        </w:tc>
      </w:tr>
      <w:tr w:rsidR="005C5D1F" w14:paraId="64A96186" w14:textId="77777777">
        <w:trPr>
          <w:cantSplit/>
        </w:trPr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F7C41C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CF410CA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Wet-day frequency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A34D05B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La Niña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729E4AA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MRI-ESM2-0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D360AA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-5.6</w:t>
            </w:r>
          </w:p>
        </w:tc>
        <w:tc>
          <w:tcPr>
            <w:tcW w:w="118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D445C2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-5.0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290EF3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0.6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D359B6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10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C97551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12/3</w:t>
            </w:r>
          </w:p>
        </w:tc>
      </w:tr>
    </w:tbl>
    <w:p w14:paraId="510F34A9" w14:textId="77777777" w:rsidR="005C5D1F" w:rsidRDefault="00000000">
      <w:pPr>
        <w:spacing w:before="40" w:after="40" w:line="240" w:lineRule="auto"/>
      </w:pPr>
      <w:r>
        <w:rPr>
          <w:i/>
          <w:sz w:val="16"/>
        </w:rPr>
        <w:t xml:space="preserve">Note. </w:t>
      </w:r>
      <w:r>
        <w:rPr>
          <w:sz w:val="16"/>
        </w:rPr>
        <w:t>Responses are model medians after collapsing stations sharing an identical raw-grid signature. A minimum of three phase and three Neutral seasons is required; unavailable model-phase combinations are omitted. pp = percentage points.</w:t>
      </w:r>
    </w:p>
    <w:p w14:paraId="4F640F36" w14:textId="77777777" w:rsidR="005C5D1F" w:rsidRDefault="00000000">
      <w:r>
        <w:br w:type="page"/>
      </w:r>
    </w:p>
    <w:p w14:paraId="4CA85FF6" w14:textId="77777777" w:rsidR="005C5D1F" w:rsidRDefault="00000000">
      <w:pPr>
        <w:keepNext/>
        <w:spacing w:before="80" w:after="60" w:line="240" w:lineRule="auto"/>
      </w:pPr>
      <w:r>
        <w:rPr>
          <w:b/>
          <w:sz w:val="18"/>
        </w:rPr>
        <w:lastRenderedPageBreak/>
        <w:t xml:space="preserve">Supplementary Table S6. </w:t>
      </w:r>
      <w:r>
        <w:rPr>
          <w:sz w:val="18"/>
        </w:rPr>
        <w:t>Descriptive secondary-index responses relative to Neutral for observations, raw CMIP6, and cross-fitted QDM.</w:t>
      </w:r>
    </w:p>
    <w:tbl>
      <w:tblPr>
        <w:tblStyle w:val="aff2"/>
        <w:tblW w:w="100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1150"/>
        <w:gridCol w:w="1050"/>
        <w:gridCol w:w="1450"/>
        <w:gridCol w:w="1150"/>
        <w:gridCol w:w="1300"/>
        <w:gridCol w:w="1300"/>
        <w:gridCol w:w="1720"/>
      </w:tblGrid>
      <w:tr w:rsidR="005C5D1F" w14:paraId="3DE18138" w14:textId="77777777">
        <w:trPr>
          <w:cantSplit/>
          <w:tblHeader/>
        </w:trPr>
        <w:tc>
          <w:tcPr>
            <w:tcW w:w="90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7635EF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4"/>
              </w:rPr>
              <w:t>Season</w:t>
            </w:r>
          </w:p>
        </w:tc>
        <w:tc>
          <w:tcPr>
            <w:tcW w:w="115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FFFC4C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4"/>
              </w:rPr>
              <w:t>Metric</w:t>
            </w:r>
          </w:p>
        </w:tc>
        <w:tc>
          <w:tcPr>
            <w:tcW w:w="105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7ECDCB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4"/>
              </w:rPr>
              <w:t>Phase</w:t>
            </w:r>
          </w:p>
        </w:tc>
        <w:tc>
          <w:tcPr>
            <w:tcW w:w="145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A9CAF3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4"/>
              </w:rPr>
              <w:t>Observed response (%)</w:t>
            </w:r>
          </w:p>
        </w:tc>
        <w:tc>
          <w:tcPr>
            <w:tcW w:w="115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DB9CD3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4"/>
              </w:rPr>
              <w:t>Observed stations</w:t>
            </w:r>
          </w:p>
        </w:tc>
        <w:tc>
          <w:tcPr>
            <w:tcW w:w="130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1C2E9C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4"/>
              </w:rPr>
              <w:t>Raw ensemble (%)</w:t>
            </w:r>
          </w:p>
        </w:tc>
        <w:tc>
          <w:tcPr>
            <w:tcW w:w="130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34D624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4"/>
              </w:rPr>
              <w:t>QDM ensemble (%)</w:t>
            </w:r>
          </w:p>
        </w:tc>
        <w:tc>
          <w:tcPr>
            <w:tcW w:w="172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07D0C8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4"/>
              </w:rPr>
              <w:t>Raw/QDM models</w:t>
            </w:r>
          </w:p>
        </w:tc>
      </w:tr>
      <w:tr w:rsidR="005C5D1F" w14:paraId="2428556A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F270A41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Hot/dry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7C108F9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CWD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3821C7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El Niño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18BADB1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-22.7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69347D3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B375268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-14.7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46110B6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-0.3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ACAE10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7/7</w:t>
            </w:r>
          </w:p>
        </w:tc>
      </w:tr>
      <w:tr w:rsidR="005C5D1F" w14:paraId="0F33151B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A6184F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Hot/dry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A37FB09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CWD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0A65E49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La Niña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97C0470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28.8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5C3286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AF30BC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-5.9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918C3B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17.3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61A04B2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7/7</w:t>
            </w:r>
          </w:p>
        </w:tc>
      </w:tr>
      <w:tr w:rsidR="005C5D1F" w14:paraId="75D6CA6F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5BD6AA0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Hot/dry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EB05058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R10mm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D07201B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El Niño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5676101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-36.1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A016237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221C5A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-26.6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4A954B0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7.6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F22D1C7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7/7</w:t>
            </w:r>
          </w:p>
        </w:tc>
      </w:tr>
      <w:tr w:rsidR="005C5D1F" w14:paraId="2BE9AA7C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C20EA00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Hot/dry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5BDEE93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R10mm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2763873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La Niña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C604C5A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11.4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55DD17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B3AB377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21.2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603D1F1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40.5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B99F21B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7/7</w:t>
            </w:r>
          </w:p>
        </w:tc>
      </w:tr>
      <w:tr w:rsidR="005C5D1F" w14:paraId="17591CEE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E3E251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Hot/dry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122FA70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R20mm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5EE9545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El Niño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CE15834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-44.0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C017817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F68E2D9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-12.5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5D3662B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34.4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A033019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7/7</w:t>
            </w:r>
          </w:p>
        </w:tc>
      </w:tr>
      <w:tr w:rsidR="005C5D1F" w14:paraId="774612D7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0B794E0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Hot/dry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DD73AFB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R20mm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4FE6E59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La Niña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FDC2AE5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8.5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C664F82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C051088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47.3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958173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17.0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3802CD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7/7</w:t>
            </w:r>
          </w:p>
        </w:tc>
      </w:tr>
      <w:tr w:rsidR="005C5D1F" w14:paraId="0DBFBAAE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64DCC46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Hot/dry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1A2712D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R50mm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FDC735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El Niño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7426A1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-42.9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9EDA9B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D956AEA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-77.3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8334FC7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-2.0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38844A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7/7</w:t>
            </w:r>
          </w:p>
        </w:tc>
      </w:tr>
      <w:tr w:rsidR="005C5D1F" w14:paraId="2E41DAB1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F69552B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Hot/dry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6F50FB0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R50mm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267AE34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La Niña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E92BD82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-20.0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E7CFC0B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BDE0757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-52.3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FCC6A2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-9.7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0120475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7/7</w:t>
            </w:r>
          </w:p>
        </w:tc>
      </w:tr>
      <w:tr w:rsidR="005C5D1F" w14:paraId="7962FB1B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F6F7824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Hot/dry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260CDA0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R95p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6BD5715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El Niño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8C27FF2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-43.3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8B32D0B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CD3FFC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-30.0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C09183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40.0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3F3C1EA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7/7</w:t>
            </w:r>
          </w:p>
        </w:tc>
      </w:tr>
      <w:tr w:rsidR="005C5D1F" w14:paraId="7A3F38CF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548377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Hot/dry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E8599D8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R95p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66BA85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La Niña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B270120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-18.3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26326C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0D4822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8.0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392F448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38.7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7B23245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7/7</w:t>
            </w:r>
          </w:p>
        </w:tc>
      </w:tr>
      <w:tr w:rsidR="005C5D1F" w14:paraId="5B333E74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67362CB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Hot/dry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3A200DA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R99p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90795B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El Niño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3087F41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-70.2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806A34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1B38DC6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-14.1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052C5B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-47.5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278B136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7/7</w:t>
            </w:r>
          </w:p>
        </w:tc>
      </w:tr>
      <w:tr w:rsidR="005C5D1F" w14:paraId="37004BCE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7EFE02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Hot/dry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877F7BD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R99p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D67DBE3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La Niña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46B5F38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-37.6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630B353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55C31AB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-50.7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CEA6802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-34.2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7A4C401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7/7</w:t>
            </w:r>
          </w:p>
        </w:tc>
      </w:tr>
      <w:tr w:rsidR="005C5D1F" w14:paraId="40E74BD2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168F7D4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Hot/dry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2F83943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Rx5day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7B9907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El Niño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4E8DA62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-39.2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40ECCA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6CED1FB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-19.4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75A4873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7.6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D9A3B72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7/7</w:t>
            </w:r>
          </w:p>
        </w:tc>
      </w:tr>
      <w:tr w:rsidR="005C5D1F" w14:paraId="07062CB5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454951A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Hot/dry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BE8C9CE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Rx5day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C92C8F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La Niña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63573F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1.9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BAFA845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CD74677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1.1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9B7368B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16.6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4B46151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7/7</w:t>
            </w:r>
          </w:p>
        </w:tc>
      </w:tr>
      <w:tr w:rsidR="005C5D1F" w14:paraId="4F91E608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2EDCBC9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Hot/dry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7AFA20E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q50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7E8CA3A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El Niño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8A2F66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-15.7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ED487E5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A6E1D01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-2.0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D5B8DC6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11.8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C5AB9A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7/7</w:t>
            </w:r>
          </w:p>
        </w:tc>
      </w:tr>
      <w:tr w:rsidR="005C5D1F" w14:paraId="7F44E437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B32A5F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Hot/dry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1168FA9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q50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9921B70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La Niña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53377B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-3.1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285AEFB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D96AFC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3.8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8E2EC11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13.3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4872289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7/7</w:t>
            </w:r>
          </w:p>
        </w:tc>
      </w:tr>
      <w:tr w:rsidR="005C5D1F" w14:paraId="718E0C50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0F41B54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Hot/dry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FC9170A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q90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085DD4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El Niño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A87F126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-27.3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C3B034B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EFA0879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-11.2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923D495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4.9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E9F5508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7/7</w:t>
            </w:r>
          </w:p>
        </w:tc>
      </w:tr>
      <w:tr w:rsidR="005C5D1F" w14:paraId="7B2557FB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17B555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Hot/dry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386DE2D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q90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80634E6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La Niña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1281925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-1.2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A59861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77B1978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6.2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88CF200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16.0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22CC8E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7/7</w:t>
            </w:r>
          </w:p>
        </w:tc>
      </w:tr>
      <w:tr w:rsidR="005C5D1F" w14:paraId="22E0DBBB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2AD2C3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Hot/dry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88754AA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q95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AC7C72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El Niño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D315694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-24.0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8D33306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9593D0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-6.7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F880DB1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23.7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181FD57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7/7</w:t>
            </w:r>
          </w:p>
        </w:tc>
      </w:tr>
      <w:tr w:rsidR="005C5D1F" w14:paraId="5B2FAF1F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75A68C8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Hot/dry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2727DF2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q95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D569D16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La Niña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ED5053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-13.7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D371AD3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60D01C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14.0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C0AAD39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16.1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0A453C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7/7</w:t>
            </w:r>
          </w:p>
        </w:tc>
      </w:tr>
      <w:tr w:rsidR="005C5D1F" w14:paraId="401EB015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F5E1552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Hot/dry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764DB8E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q99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347BE97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El Niño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2675ED4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-20.7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2ADB8CB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D970C0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-11.3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6B6336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7.9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6DFBB3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7/7</w:t>
            </w:r>
          </w:p>
        </w:tc>
      </w:tr>
      <w:tr w:rsidR="005C5D1F" w14:paraId="6B33FF5E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455F3D0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Hot/dry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07758C4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q99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D9527C1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La Niña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E22D4B3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-11.4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946E312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F81EFB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2.3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6D753CB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24.6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DB671A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7/7</w:t>
            </w:r>
          </w:p>
        </w:tc>
      </w:tr>
      <w:tr w:rsidR="005C5D1F" w14:paraId="4D4B87B3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4D8AD36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Rainy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779D865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CWD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86F641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El Niño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460D366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-9.1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19ADD9A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D3425DA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-5.1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49CEBEB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5.1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3137A66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7/7</w:t>
            </w:r>
          </w:p>
        </w:tc>
      </w:tr>
      <w:tr w:rsidR="005C5D1F" w14:paraId="1DC05B12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5A1C68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Rainy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A4AF7FA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CWD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917E2B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La Niña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462AAA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10.2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83AA143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C496F30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-1.9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83B7B5A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-1.2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CF7E95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6/6</w:t>
            </w:r>
          </w:p>
        </w:tc>
      </w:tr>
      <w:tr w:rsidR="005C5D1F" w14:paraId="08F223A1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772838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Rainy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F2D9308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R10mm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26E9FC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El Niño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8F56C17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-5.0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A40886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8BE5772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-8.1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92DA3C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-10.7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6F1E530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7/7</w:t>
            </w:r>
          </w:p>
        </w:tc>
      </w:tr>
      <w:tr w:rsidR="005C5D1F" w14:paraId="660322EF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C4D8C03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Rainy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6013597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R10mm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771CE48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La Niña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4034D44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10.4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DB7EA83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3ACA85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-4.9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1C3CC87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-11.5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F8A4198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6/6</w:t>
            </w:r>
          </w:p>
        </w:tc>
      </w:tr>
      <w:tr w:rsidR="005C5D1F" w14:paraId="536EEBB7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16005F0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Rainy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BD09D3A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R20mm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D2CC07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El Niño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8E17685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-16.7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C8C9080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7906394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-17.5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948FFE2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-14.9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08D2FC8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7/7</w:t>
            </w:r>
          </w:p>
        </w:tc>
      </w:tr>
      <w:tr w:rsidR="005C5D1F" w14:paraId="26801726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155A013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Rainy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CEAD584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R20mm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80DEFE9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La Niña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9B99802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7.6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00960D0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2D3EE78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-27.0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7704271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-9.5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8B1C285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6/6</w:t>
            </w:r>
          </w:p>
        </w:tc>
      </w:tr>
      <w:tr w:rsidR="005C5D1F" w14:paraId="07305337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B04D470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Rainy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356990B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R50mm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C39F1F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El Niño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605838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-40.0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C948FB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A5B257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-52.6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5BA38E7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-41.2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425BF80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7/7</w:t>
            </w:r>
          </w:p>
        </w:tc>
      </w:tr>
      <w:tr w:rsidR="005C5D1F" w14:paraId="5309F4D1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3F523EB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Rainy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E6FDE63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R50mm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4B36B02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La Niña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21D0CE8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2.9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F8510A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EDD8201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-67.3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2D1534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-35.6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375A364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6/6</w:t>
            </w:r>
          </w:p>
        </w:tc>
      </w:tr>
      <w:tr w:rsidR="005C5D1F" w14:paraId="3D2862E7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001C653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Rainy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F22342C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R95p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E38438A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El Niño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F83F0E1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-28.5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3BCC95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C860EF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-36.7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DF9D2B5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-22.2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4153895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7/7</w:t>
            </w:r>
          </w:p>
        </w:tc>
      </w:tr>
      <w:tr w:rsidR="005C5D1F" w14:paraId="00493048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167094A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Rainy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8DC3FC2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R95p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486FA8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La Niña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946BD7A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-0.0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9DFCB62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98A552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-33.9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AF292B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-36.6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6F42C03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6/6</w:t>
            </w:r>
          </w:p>
        </w:tc>
      </w:tr>
      <w:tr w:rsidR="005C5D1F" w14:paraId="7D303A8F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2CDEEA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Rainy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14A6FB8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R99p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FAC93E9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El Niño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AB301C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-48.3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0592125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6592BBB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-45.2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5EF93FA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-19.9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30CCD63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7/7</w:t>
            </w:r>
          </w:p>
        </w:tc>
      </w:tr>
      <w:tr w:rsidR="005C5D1F" w14:paraId="1DC28ADC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E4379D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Rainy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DA6B4C7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R99p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F72178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La Niña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6FE4D39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47.1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4E544B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A8B2056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-32.9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66471F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-52.6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675BC37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6/6</w:t>
            </w:r>
          </w:p>
        </w:tc>
      </w:tr>
      <w:tr w:rsidR="005C5D1F" w14:paraId="0526E5E8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B55DD95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Rainy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82277CB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Rx5day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D5A7858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El Niño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2C79A64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-10.4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E7AC0A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63E783A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-21.9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5971892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-3.1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0966829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7/7</w:t>
            </w:r>
          </w:p>
        </w:tc>
      </w:tr>
      <w:tr w:rsidR="005C5D1F" w14:paraId="704D443E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04EB62B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Rainy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6AF7500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Rx5day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42851A0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La Niña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9D02BB0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13.7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228BA22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F7970D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-15.8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0EB7ED7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-30.7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56DCC8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6/6</w:t>
            </w:r>
          </w:p>
        </w:tc>
      </w:tr>
      <w:tr w:rsidR="005C5D1F" w14:paraId="64EE6715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F3FE480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Rainy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12DE495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q50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8A6F90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El Niño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8AD4828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-11.7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AB5F79B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1E8BD50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0.8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8B39543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-7.8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C71CDBB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7/7</w:t>
            </w:r>
          </w:p>
        </w:tc>
      </w:tr>
      <w:tr w:rsidR="005C5D1F" w14:paraId="3054DAAA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8F57D0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Rainy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CCB2F31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q50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9DE51FA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La Niña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0FBC24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10.8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55A060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9A6E0C9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6.6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20A6479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-4.9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3BD4D8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6/6</w:t>
            </w:r>
          </w:p>
        </w:tc>
      </w:tr>
      <w:tr w:rsidR="005C5D1F" w14:paraId="55261B32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2556753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Rainy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169C480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q90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1A44B2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El Niño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6E4CDA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-6.8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2B30E89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A416972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-1.1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A7725C9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-9.0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7F1751A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7/7</w:t>
            </w:r>
          </w:p>
        </w:tc>
      </w:tr>
      <w:tr w:rsidR="005C5D1F" w14:paraId="5CD9B0FE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1EE2235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Rainy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7A32B51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q90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9C170A8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La Niña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D0BB9A5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8.5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5DDB5E7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59812E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0.9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61A9D75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-11.9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6177469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6/6</w:t>
            </w:r>
          </w:p>
        </w:tc>
      </w:tr>
      <w:tr w:rsidR="005C5D1F" w14:paraId="12A7EBAD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667D9B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Rainy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918FCDA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q95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EA92531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El Niño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A049527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-7.9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CDAD688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264DF51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-5.6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2D8244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-9.8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8F5A42B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7/7</w:t>
            </w:r>
          </w:p>
        </w:tc>
      </w:tr>
      <w:tr w:rsidR="005C5D1F" w14:paraId="4449B2C9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F090E75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Rainy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97C8AB4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q95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9E1D9F5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La Niña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873592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4.0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C3116F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24C13F2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-7.5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BA6068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-10.7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B562EA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6/6</w:t>
            </w:r>
          </w:p>
        </w:tc>
      </w:tr>
      <w:tr w:rsidR="005C5D1F" w14:paraId="597F65DC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A5CA03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Rainy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E7C081F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q99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7505D6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El Niño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11D52C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-19.3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CFE5665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44524F4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-13.0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BA76A53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-8.0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0A6C925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7/7</w:t>
            </w:r>
          </w:p>
        </w:tc>
      </w:tr>
      <w:tr w:rsidR="005C5D1F" w14:paraId="5C461CB0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7738576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Rainy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5D3BFDA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q99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774130B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La Niña</w:t>
            </w:r>
          </w:p>
        </w:tc>
        <w:tc>
          <w:tcPr>
            <w:tcW w:w="14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B0B68C9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5.4</w:t>
            </w:r>
          </w:p>
        </w:tc>
        <w:tc>
          <w:tcPr>
            <w:tcW w:w="11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FBFAE0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7850A0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-14.9</w:t>
            </w:r>
          </w:p>
        </w:tc>
        <w:tc>
          <w:tcPr>
            <w:tcW w:w="13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5DF930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-25.9</w:t>
            </w:r>
          </w:p>
        </w:tc>
        <w:tc>
          <w:tcPr>
            <w:tcW w:w="17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D193D01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6/6</w:t>
            </w:r>
          </w:p>
        </w:tc>
      </w:tr>
    </w:tbl>
    <w:p w14:paraId="08C7772A" w14:textId="77777777" w:rsidR="005C5D1F" w:rsidRDefault="00000000">
      <w:pPr>
        <w:spacing w:before="40" w:after="40" w:line="240" w:lineRule="auto"/>
      </w:pPr>
      <w:r>
        <w:rPr>
          <w:i/>
          <w:sz w:val="16"/>
        </w:rPr>
        <w:t xml:space="preserve">Note. </w:t>
      </w:r>
      <w:r>
        <w:rPr>
          <w:sz w:val="16"/>
        </w:rPr>
        <w:t>Secondary indices were not included in the primary Benjamini-Hochberg family and are presented without inferential claims. NE = not estimable because the Neutral reference was zero or too few eligible entities were available. Definitions: Rx5day, maximum five-day total; CWD, maximum wet spell; R10/20/50mm, counts above thresholds; R95p/R99p, totals above observed wet-day percentiles; q50/q90/q95/q99, wet-day quantiles.</w:t>
      </w:r>
    </w:p>
    <w:p w14:paraId="673336F6" w14:textId="77777777" w:rsidR="005C5D1F" w:rsidRDefault="00000000">
      <w:r>
        <w:br w:type="page"/>
      </w:r>
    </w:p>
    <w:p w14:paraId="32D057C1" w14:textId="77777777" w:rsidR="005C5D1F" w:rsidRDefault="00000000">
      <w:pPr>
        <w:keepNext/>
        <w:spacing w:before="80" w:after="60" w:line="240" w:lineRule="auto"/>
      </w:pPr>
      <w:r>
        <w:rPr>
          <w:b/>
          <w:sz w:val="18"/>
        </w:rPr>
        <w:lastRenderedPageBreak/>
        <w:t xml:space="preserve">Supplementary Table S7. </w:t>
      </w:r>
      <w:r>
        <w:rPr>
          <w:sz w:val="18"/>
        </w:rPr>
        <w:t>Phase contrast and true neutral-centred asymmetry with event-level inference.</w:t>
      </w:r>
    </w:p>
    <w:tbl>
      <w:tblPr>
        <w:tblStyle w:val="aff2"/>
        <w:tblW w:w="100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850"/>
        <w:gridCol w:w="1200"/>
        <w:gridCol w:w="1900"/>
        <w:gridCol w:w="650"/>
        <w:gridCol w:w="1900"/>
        <w:gridCol w:w="650"/>
        <w:gridCol w:w="1970"/>
      </w:tblGrid>
      <w:tr w:rsidR="005C5D1F" w14:paraId="4CBC4FDF" w14:textId="77777777">
        <w:trPr>
          <w:cantSplit/>
          <w:tblHeader/>
        </w:trPr>
        <w:tc>
          <w:tcPr>
            <w:tcW w:w="90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C35F86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3"/>
              </w:rPr>
              <w:t>Source</w:t>
            </w:r>
          </w:p>
        </w:tc>
        <w:tc>
          <w:tcPr>
            <w:tcW w:w="85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34A4C5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3"/>
              </w:rPr>
              <w:t>Season</w:t>
            </w:r>
          </w:p>
        </w:tc>
        <w:tc>
          <w:tcPr>
            <w:tcW w:w="120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A1F49B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3"/>
              </w:rPr>
              <w:t>Metric</w:t>
            </w:r>
          </w:p>
        </w:tc>
        <w:tc>
          <w:tcPr>
            <w:tcW w:w="190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31AC63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3"/>
              </w:rPr>
              <w:t>Phase contrast % [95% CI]</w:t>
            </w:r>
          </w:p>
        </w:tc>
        <w:tc>
          <w:tcPr>
            <w:tcW w:w="65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AF0FC8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3"/>
              </w:rPr>
              <w:t>p</w:t>
            </w:r>
          </w:p>
        </w:tc>
        <w:tc>
          <w:tcPr>
            <w:tcW w:w="190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FD3FE0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3"/>
              </w:rPr>
              <w:t>True asymmetry % [95% CI]</w:t>
            </w:r>
          </w:p>
        </w:tc>
        <w:tc>
          <w:tcPr>
            <w:tcW w:w="65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885482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3"/>
              </w:rPr>
              <w:t>p</w:t>
            </w:r>
          </w:p>
        </w:tc>
        <w:tc>
          <w:tcPr>
            <w:tcW w:w="197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1EDACA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3"/>
              </w:rPr>
              <w:t>BH q</w:t>
            </w:r>
          </w:p>
        </w:tc>
      </w:tr>
      <w:tr w:rsidR="005C5D1F" w14:paraId="051F351C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F510BB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Observed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33AF59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7ECB623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CDD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F14487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-3.6 [-25.8, 13.5]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82CB85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0.800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6A9143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-24.4 [-62.1, 18.2]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F7A1CD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0.343</w:t>
            </w:r>
          </w:p>
        </w:tc>
        <w:tc>
          <w:tcPr>
            <w:tcW w:w="197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AB10BD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0.781</w:t>
            </w:r>
          </w:p>
        </w:tc>
      </w:tr>
      <w:tr w:rsidR="005C5D1F" w14:paraId="1843A75B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945210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Observed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C10E9A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FE16D68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PRCPTOT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62F2DA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46.0 [15.1, 82.7]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AF68D9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0.014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FA3EA9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-15.1 [-61.9, 52.5]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E6ACCC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0.677</w:t>
            </w:r>
          </w:p>
        </w:tc>
        <w:tc>
          <w:tcPr>
            <w:tcW w:w="197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23E39F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0.781</w:t>
            </w:r>
          </w:p>
        </w:tc>
      </w:tr>
      <w:tr w:rsidR="005C5D1F" w14:paraId="7A881D30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6781EF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Observed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949639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F7F758D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Rx1day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7CD4AE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20.5 [-1.8, 48.1]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9BF985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0.217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6436D2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-23.9 [-67.7, 27.2]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3BFA2E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0.438</w:t>
            </w:r>
          </w:p>
        </w:tc>
        <w:tc>
          <w:tcPr>
            <w:tcW w:w="197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9D925B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0.781</w:t>
            </w:r>
          </w:p>
        </w:tc>
      </w:tr>
      <w:tr w:rsidR="005C5D1F" w14:paraId="00510E18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2D4C07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Observed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6E92D3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A794EFB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Wet-day frequency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AD7DA8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43.8 [9.9, 69.1]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5E699A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0.003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AA148C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15.5 [-31.3, 58.7]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871BB1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0.562</w:t>
            </w:r>
          </w:p>
        </w:tc>
        <w:tc>
          <w:tcPr>
            <w:tcW w:w="197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E23D93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0.781</w:t>
            </w:r>
          </w:p>
        </w:tc>
      </w:tr>
      <w:tr w:rsidR="005C5D1F" w14:paraId="6F8B67F3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0964C8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Observed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1032F3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237141E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CDD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60B932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-19.4 [-40.7, -1.4]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518E0E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0.064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678344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8.8 [-20.1, 48.5]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C79D95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0.625</w:t>
            </w:r>
          </w:p>
        </w:tc>
        <w:tc>
          <w:tcPr>
            <w:tcW w:w="197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993A0C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0.781</w:t>
            </w:r>
          </w:p>
        </w:tc>
      </w:tr>
      <w:tr w:rsidR="005C5D1F" w14:paraId="1BAC0D95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21FD2E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Observed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9EBE5D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9DCC909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PRCPTOT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619420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11.1 [-4.2, 23.4]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205CAC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0.125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340E06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-3.5 [-25.4, 16.1]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AEE8EE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0.752</w:t>
            </w:r>
          </w:p>
        </w:tc>
        <w:tc>
          <w:tcPr>
            <w:tcW w:w="197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CED6E4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0.820</w:t>
            </w:r>
          </w:p>
        </w:tc>
      </w:tr>
      <w:tr w:rsidR="005C5D1F" w14:paraId="18ABF2A4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291CFAB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Observed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ED891F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5655998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Rx1day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C2B0F6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14.8 [-2.9, 51.0]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AFA037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0.420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464809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-23.0 [-58.4, 37.4]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EA5105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0.451</w:t>
            </w:r>
          </w:p>
        </w:tc>
        <w:tc>
          <w:tcPr>
            <w:tcW w:w="197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D6FE4D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0.781</w:t>
            </w:r>
          </w:p>
        </w:tc>
      </w:tr>
      <w:tr w:rsidR="005C5D1F" w14:paraId="37E48CAA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78836D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Observed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FAC0DC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69A4072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Wet-day frequency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6A7407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2.0 [-5.8, 10.4]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961C48B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0.499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6BDC6C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-6.1 [-20.6, 7.3]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97EFE8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0.304</w:t>
            </w:r>
          </w:p>
        </w:tc>
        <w:tc>
          <w:tcPr>
            <w:tcW w:w="197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7F688A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0.781</w:t>
            </w:r>
          </w:p>
        </w:tc>
      </w:tr>
      <w:tr w:rsidR="005C5D1F" w14:paraId="63BA804C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5F5191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Qdm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6D1790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D1DC9CE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CDD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AD3B4C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-14.2 [-30.1, 4.7]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6CA56E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0.046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B74F9B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6.4 [-12.5, 42.2]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19CCFD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0.683</w:t>
            </w:r>
          </w:p>
        </w:tc>
        <w:tc>
          <w:tcPr>
            <w:tcW w:w="197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7DEA70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0.781</w:t>
            </w:r>
          </w:p>
        </w:tc>
      </w:tr>
      <w:tr w:rsidR="005C5D1F" w14:paraId="3FC3DA87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4D8CBC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Qdm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C0DBDC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635344A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PRCPTOT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2239D9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5.5 [-10.6, 38.4]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B60EE0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0.679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099B79B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52.7 [-37.8, 117.0]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425560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0.068</w:t>
            </w:r>
          </w:p>
        </w:tc>
        <w:tc>
          <w:tcPr>
            <w:tcW w:w="197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763190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0.409</w:t>
            </w:r>
          </w:p>
        </w:tc>
      </w:tr>
      <w:tr w:rsidR="005C5D1F" w14:paraId="36F8F7F6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7A3390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Qdm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BCF55B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C17888C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Rx1day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DDE388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-1.5 [-14.9, 34.8]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12A77F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0.917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548328B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20.9 [-47.0, 144.0]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DC7B7B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0.501</w:t>
            </w:r>
          </w:p>
        </w:tc>
        <w:tc>
          <w:tcPr>
            <w:tcW w:w="197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1E0C52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0.781</w:t>
            </w:r>
          </w:p>
        </w:tc>
      </w:tr>
      <w:tr w:rsidR="005C5D1F" w14:paraId="4B807CF9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84D5D1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Qdm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AF8916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CEEB452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Wet-day frequency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C88857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12.7 [1.1, 32.2]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C74A0E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0.064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14DE88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8.8 [-13.6, 40.4]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4DE73B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0.521</w:t>
            </w:r>
          </w:p>
        </w:tc>
        <w:tc>
          <w:tcPr>
            <w:tcW w:w="197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50AD45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0.781</w:t>
            </w:r>
          </w:p>
        </w:tc>
      </w:tr>
      <w:tr w:rsidR="005C5D1F" w14:paraId="73D307C7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B4729D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Qdm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41DA8C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0DFA0B2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CDD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E24A96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1.7 [-13.0, 18.5]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F848F7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0.798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B81A6E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7.6 [-7.9, 38.0]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7EC7C0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0.571</w:t>
            </w:r>
          </w:p>
        </w:tc>
        <w:tc>
          <w:tcPr>
            <w:tcW w:w="197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65EF46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0.781</w:t>
            </w:r>
          </w:p>
        </w:tc>
      </w:tr>
      <w:tr w:rsidR="005C5D1F" w14:paraId="36E45A7A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1DE60D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Qdm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B36FCF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79455AC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PRCPTOT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0A7773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-0.6 [-10.3, 11.2]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395104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0.924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89E86C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-28.0 [-45.6, -5.2]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4A64ED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0.068</w:t>
            </w:r>
          </w:p>
        </w:tc>
        <w:tc>
          <w:tcPr>
            <w:tcW w:w="197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B2BB5A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0.409</w:t>
            </w:r>
          </w:p>
        </w:tc>
      </w:tr>
      <w:tr w:rsidR="005C5D1F" w14:paraId="70DFEE9D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16FC47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Qdm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7D2359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65EF2FF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Rx1day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39CCDE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-7.0 [-22.7, 9.8]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19398F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0.615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65F2BB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-34.6 [-67.4, 11.9]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C1D075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0.290</w:t>
            </w:r>
          </w:p>
        </w:tc>
        <w:tc>
          <w:tcPr>
            <w:tcW w:w="197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0AF51B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0.781</w:t>
            </w:r>
          </w:p>
        </w:tc>
      </w:tr>
      <w:tr w:rsidR="005C5D1F" w14:paraId="7C6AFE16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9D2024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Qdm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8AD765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1A0E12F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Wet-day frequency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3EBA72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-0.4 [-3.1, 8.8]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27896A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0.873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73763F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-10.6 [-18.0, -3.9]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302235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0.058</w:t>
            </w:r>
          </w:p>
        </w:tc>
        <w:tc>
          <w:tcPr>
            <w:tcW w:w="197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413889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0.409</w:t>
            </w:r>
          </w:p>
        </w:tc>
      </w:tr>
      <w:tr w:rsidR="005C5D1F" w14:paraId="44533753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FA299E7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Raw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BF710A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046B96D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CDD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4444D8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-12.6 [-26.4, 1.7]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B5E55E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0.066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D13864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1.0 [-22.6, 29.1]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112D3B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0.944</w:t>
            </w:r>
          </w:p>
        </w:tc>
        <w:tc>
          <w:tcPr>
            <w:tcW w:w="197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A51EF3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0.959</w:t>
            </w:r>
          </w:p>
        </w:tc>
      </w:tr>
      <w:tr w:rsidR="005C5D1F" w14:paraId="4FB185AE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77E336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Raw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F86145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5C709FF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PRCPTOT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FD764E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6.0 [-2.9, 27.5]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547205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0.446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4B0F12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-8.3 [-34.8, 36.7]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31FC0C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0.586</w:t>
            </w:r>
          </w:p>
        </w:tc>
        <w:tc>
          <w:tcPr>
            <w:tcW w:w="197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4327B4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0.781</w:t>
            </w:r>
          </w:p>
        </w:tc>
      </w:tr>
      <w:tr w:rsidR="005C5D1F" w14:paraId="00AED2A6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862380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Raw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B0D54B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978C6D3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Rx1day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97089A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2.3 [-15.6, 26.2]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D5CE4CA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0.832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FC20A8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15.7 [-40.7, 48.3]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21A9B2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0.450</w:t>
            </w:r>
          </w:p>
        </w:tc>
        <w:tc>
          <w:tcPr>
            <w:tcW w:w="197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1BF3DB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0.781</w:t>
            </w:r>
          </w:p>
        </w:tc>
      </w:tr>
      <w:tr w:rsidR="005C5D1F" w14:paraId="60FE1143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DD3DCE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Raw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3CD94E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Hot/dry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0D56BAF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Wet-day frequency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690DA4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9.1 [0.3, 16.0]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E1307D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0.018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B1FF34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0.4 [-18.4, 13.2]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3C5E66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0.959</w:t>
            </w:r>
          </w:p>
        </w:tc>
        <w:tc>
          <w:tcPr>
            <w:tcW w:w="197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A23F86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0.959</w:t>
            </w:r>
          </w:p>
        </w:tc>
      </w:tr>
      <w:tr w:rsidR="005C5D1F" w14:paraId="54BF4907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DE922D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Raw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3EB44D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3BD9E30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CDD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C6A715B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7.0 [-12.4, 26.8]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A8B625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0.415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048528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22.8 [9.3, 80.1]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1923A3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0.203</w:t>
            </w:r>
          </w:p>
        </w:tc>
        <w:tc>
          <w:tcPr>
            <w:tcW w:w="197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1CF320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0.697</w:t>
            </w:r>
          </w:p>
        </w:tc>
      </w:tr>
      <w:tr w:rsidR="005C5D1F" w14:paraId="2437C5D5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9616F81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Raw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9FF7929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8D7F6CF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PRCPTOT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0241FAB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0.6 [-7.9, 14.4]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4DFACFF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0.935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3FCB696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-23.4 [-37.7, -5.7]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0F56D6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0.123</w:t>
            </w:r>
          </w:p>
        </w:tc>
        <w:tc>
          <w:tcPr>
            <w:tcW w:w="197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272411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0.590</w:t>
            </w:r>
          </w:p>
        </w:tc>
      </w:tr>
      <w:tr w:rsidR="005C5D1F" w14:paraId="1AF4D771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AAD31F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Raw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162329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F3C63C4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Rx1day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ACC088D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-7.5 [-17.5, 14.8]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0710BD3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0.436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BDF683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-26.4 [-55.4, 1.5]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4AD88D4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0.174</w:t>
            </w:r>
          </w:p>
        </w:tc>
        <w:tc>
          <w:tcPr>
            <w:tcW w:w="197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067034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0.697</w:t>
            </w:r>
          </w:p>
        </w:tc>
      </w:tr>
      <w:tr w:rsidR="005C5D1F" w14:paraId="67CE4B5D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DF9C312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Raw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1BD6C25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Rainy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AEAA2C7" w14:textId="77777777" w:rsidR="005C5D1F" w:rsidRDefault="00000000">
            <w:pPr>
              <w:spacing w:line="240" w:lineRule="auto"/>
              <w:jc w:val="left"/>
            </w:pPr>
            <w:r>
              <w:rPr>
                <w:sz w:val="13"/>
              </w:rPr>
              <w:t>Wet-day frequency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673963E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-0.5 [-7.0, 6.4]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B579C38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0.882</w:t>
            </w:r>
          </w:p>
        </w:tc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B10E610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-12.2 [-21.1, 1.5]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256C5DC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0.058</w:t>
            </w:r>
          </w:p>
        </w:tc>
        <w:tc>
          <w:tcPr>
            <w:tcW w:w="197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5F15ECB" w14:textId="77777777" w:rsidR="005C5D1F" w:rsidRDefault="00000000">
            <w:pPr>
              <w:spacing w:line="240" w:lineRule="auto"/>
              <w:jc w:val="center"/>
            </w:pPr>
            <w:r>
              <w:rPr>
                <w:sz w:val="13"/>
              </w:rPr>
              <w:t>0.409</w:t>
            </w:r>
          </w:p>
        </w:tc>
      </w:tr>
    </w:tbl>
    <w:p w14:paraId="702E22C6" w14:textId="77777777" w:rsidR="005C5D1F" w:rsidRDefault="00000000">
      <w:pPr>
        <w:spacing w:before="40" w:after="40" w:line="240" w:lineRule="auto"/>
      </w:pPr>
      <w:r>
        <w:rPr>
          <w:i/>
          <w:sz w:val="16"/>
        </w:rPr>
        <w:t xml:space="preserve">Note. </w:t>
      </w:r>
      <w:r>
        <w:rPr>
          <w:sz w:val="16"/>
        </w:rPr>
        <w:t>Phase contrast = ALa - AEl. True neutral-centred asymmetry = ALa + AEl. Bootstrap repetitions = 5,000; permutation repetitions = 4,999; resampling unit = management-season climate year.</w:t>
      </w:r>
    </w:p>
    <w:p w14:paraId="34F8E6AA" w14:textId="77777777" w:rsidR="005C5D1F" w:rsidRDefault="00000000">
      <w:r>
        <w:br w:type="page"/>
      </w:r>
    </w:p>
    <w:p w14:paraId="4BB5CE6A" w14:textId="77777777" w:rsidR="005C5D1F" w:rsidRDefault="00000000">
      <w:pPr>
        <w:keepNext/>
        <w:spacing w:before="80" w:after="60" w:line="240" w:lineRule="auto"/>
      </w:pPr>
      <w:r>
        <w:rPr>
          <w:b/>
          <w:sz w:val="18"/>
        </w:rPr>
        <w:lastRenderedPageBreak/>
        <w:t xml:space="preserve">Supplementary Table S8. </w:t>
      </w:r>
      <w:r>
        <w:rPr>
          <w:sz w:val="18"/>
        </w:rPr>
        <w:t>Cross-fitted-QDM ENSO signal-preservation diagnostics.</w:t>
      </w:r>
    </w:p>
    <w:tbl>
      <w:tblPr>
        <w:tblStyle w:val="aff2"/>
        <w:tblW w:w="100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50"/>
        <w:gridCol w:w="1050"/>
        <w:gridCol w:w="900"/>
        <w:gridCol w:w="760"/>
        <w:gridCol w:w="700"/>
        <w:gridCol w:w="700"/>
        <w:gridCol w:w="1200"/>
        <w:gridCol w:w="650"/>
        <w:gridCol w:w="750"/>
        <w:gridCol w:w="1400"/>
        <w:gridCol w:w="1160"/>
      </w:tblGrid>
      <w:tr w:rsidR="005C5D1F" w14:paraId="56DBC70E" w14:textId="77777777">
        <w:trPr>
          <w:cantSplit/>
          <w:tblHeader/>
        </w:trPr>
        <w:tc>
          <w:tcPr>
            <w:tcW w:w="75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8BC9D5D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2"/>
              </w:rPr>
              <w:t>Season</w:t>
            </w:r>
          </w:p>
        </w:tc>
        <w:tc>
          <w:tcPr>
            <w:tcW w:w="105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EDBEFF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2"/>
              </w:rPr>
              <w:t>Metric</w:t>
            </w:r>
          </w:p>
        </w:tc>
        <w:tc>
          <w:tcPr>
            <w:tcW w:w="90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C4F7AE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2"/>
              </w:rPr>
              <w:t>Phase</w:t>
            </w:r>
          </w:p>
        </w:tc>
        <w:tc>
          <w:tcPr>
            <w:tcW w:w="76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5EAD25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2"/>
              </w:rPr>
              <w:t>Observed (%)</w:t>
            </w:r>
          </w:p>
        </w:tc>
        <w:tc>
          <w:tcPr>
            <w:tcW w:w="70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25439A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2"/>
              </w:rPr>
              <w:t>Raw (%)</w:t>
            </w:r>
          </w:p>
        </w:tc>
        <w:tc>
          <w:tcPr>
            <w:tcW w:w="70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9F38A5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2"/>
              </w:rPr>
              <w:t>QDM (%)</w:t>
            </w:r>
          </w:p>
        </w:tc>
        <w:tc>
          <w:tcPr>
            <w:tcW w:w="120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4CF9A4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2"/>
              </w:rPr>
              <w:t>Category</w:t>
            </w:r>
          </w:p>
        </w:tc>
        <w:tc>
          <w:tcPr>
            <w:tcW w:w="65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11F168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2"/>
              </w:rPr>
              <w:t>Ratio</w:t>
            </w:r>
          </w:p>
        </w:tc>
        <w:tc>
          <w:tcPr>
            <w:tcW w:w="75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66DAC1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2"/>
              </w:rPr>
              <w:t>Shift (pp)</w:t>
            </w:r>
          </w:p>
        </w:tc>
        <w:tc>
          <w:tcPr>
            <w:tcW w:w="140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E2EBE4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2"/>
              </w:rPr>
              <w:t>Direction agreement raw/QDM</w:t>
            </w:r>
          </w:p>
        </w:tc>
        <w:tc>
          <w:tcPr>
            <w:tcW w:w="116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805222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2"/>
              </w:rPr>
              <w:t>Paired sign retention</w:t>
            </w:r>
          </w:p>
        </w:tc>
      </w:tr>
      <w:tr w:rsidR="005C5D1F" w14:paraId="72BC9983" w14:textId="77777777">
        <w:trPr>
          <w:cantSplit/>
        </w:trPr>
        <w:tc>
          <w:tcPr>
            <w:tcW w:w="7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87042B8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Hot/dry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5BC767F" w14:textId="77777777" w:rsidR="005C5D1F" w:rsidRDefault="00000000">
            <w:pPr>
              <w:spacing w:line="240" w:lineRule="auto"/>
              <w:jc w:val="left"/>
            </w:pPr>
            <w:r>
              <w:rPr>
                <w:sz w:val="12"/>
              </w:rPr>
              <w:t>CDD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A1A9DF5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El Niño</w:t>
            </w:r>
          </w:p>
        </w:tc>
        <w:tc>
          <w:tcPr>
            <w:tcW w:w="7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A2AA634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-9.6</w:t>
            </w:r>
          </w:p>
        </w:tc>
        <w:tc>
          <w:tcPr>
            <w:tcW w:w="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1370FCE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4.8</w:t>
            </w:r>
          </w:p>
        </w:tc>
        <w:tc>
          <w:tcPr>
            <w:tcW w:w="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8660F6E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13.3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E6AAE47" w14:textId="77777777" w:rsidR="005C5D1F" w:rsidRDefault="00000000">
            <w:pPr>
              <w:spacing w:line="240" w:lineRule="auto"/>
              <w:jc w:val="left"/>
            </w:pPr>
            <w:r>
              <w:rPr>
                <w:sz w:val="12"/>
              </w:rPr>
              <w:t>Indeterminate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DACAB64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NE</w:t>
            </w:r>
          </w:p>
        </w:tc>
        <w:tc>
          <w:tcPr>
            <w:tcW w:w="7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437EDC1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8.4</w:t>
            </w:r>
          </w:p>
        </w:tc>
        <w:tc>
          <w:tcPr>
            <w:tcW w:w="14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0A8B118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0.43/0.14</w:t>
            </w:r>
          </w:p>
        </w:tc>
        <w:tc>
          <w:tcPr>
            <w:tcW w:w="11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29ED777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0.71 (7 models)</w:t>
            </w:r>
          </w:p>
        </w:tc>
      </w:tr>
      <w:tr w:rsidR="005C5D1F" w14:paraId="245E36DB" w14:textId="77777777">
        <w:trPr>
          <w:cantSplit/>
        </w:trPr>
        <w:tc>
          <w:tcPr>
            <w:tcW w:w="7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85A3A04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Hot/dry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8707602" w14:textId="77777777" w:rsidR="005C5D1F" w:rsidRDefault="00000000">
            <w:pPr>
              <w:spacing w:line="240" w:lineRule="auto"/>
              <w:jc w:val="left"/>
            </w:pPr>
            <w:r>
              <w:rPr>
                <w:sz w:val="12"/>
              </w:rPr>
              <w:t>CDD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D6BFA4E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La Niña</w:t>
            </w:r>
          </w:p>
        </w:tc>
        <w:tc>
          <w:tcPr>
            <w:tcW w:w="7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26E3211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-18.5</w:t>
            </w:r>
          </w:p>
        </w:tc>
        <w:tc>
          <w:tcPr>
            <w:tcW w:w="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88384B3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-3.9</w:t>
            </w:r>
          </w:p>
        </w:tc>
        <w:tc>
          <w:tcPr>
            <w:tcW w:w="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886AEA8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0.6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1E71E87" w14:textId="77777777" w:rsidR="005C5D1F" w:rsidRDefault="00000000">
            <w:pPr>
              <w:spacing w:line="240" w:lineRule="auto"/>
              <w:jc w:val="left"/>
            </w:pPr>
            <w:r>
              <w:rPr>
                <w:sz w:val="12"/>
              </w:rPr>
              <w:t>Indeterminate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A8ADD10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NE</w:t>
            </w:r>
          </w:p>
        </w:tc>
        <w:tc>
          <w:tcPr>
            <w:tcW w:w="7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C4F753F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4.4</w:t>
            </w:r>
          </w:p>
        </w:tc>
        <w:tc>
          <w:tcPr>
            <w:tcW w:w="14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F51D8D6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0.86/0.43</w:t>
            </w:r>
          </w:p>
        </w:tc>
        <w:tc>
          <w:tcPr>
            <w:tcW w:w="11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1F8799C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0.57 (7 models)</w:t>
            </w:r>
          </w:p>
        </w:tc>
      </w:tr>
      <w:tr w:rsidR="005C5D1F" w14:paraId="3FB9C95B" w14:textId="77777777">
        <w:trPr>
          <w:cantSplit/>
        </w:trPr>
        <w:tc>
          <w:tcPr>
            <w:tcW w:w="7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D6B3996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Hot/dry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58D1B04" w14:textId="77777777" w:rsidR="005C5D1F" w:rsidRDefault="00000000">
            <w:pPr>
              <w:spacing w:line="240" w:lineRule="auto"/>
              <w:jc w:val="left"/>
            </w:pPr>
            <w:r>
              <w:rPr>
                <w:sz w:val="12"/>
              </w:rPr>
              <w:t>PRCPTOT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1523508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El Niño</w:t>
            </w:r>
          </w:p>
        </w:tc>
        <w:tc>
          <w:tcPr>
            <w:tcW w:w="7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9C93FCF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-28.7</w:t>
            </w:r>
          </w:p>
        </w:tc>
        <w:tc>
          <w:tcPr>
            <w:tcW w:w="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8A1C21C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-10.4</w:t>
            </w:r>
          </w:p>
        </w:tc>
        <w:tc>
          <w:tcPr>
            <w:tcW w:w="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0A0AB2C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14.4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ED3B2B0" w14:textId="77777777" w:rsidR="005C5D1F" w:rsidRDefault="00000000">
            <w:pPr>
              <w:spacing w:line="240" w:lineRule="auto"/>
              <w:jc w:val="left"/>
            </w:pPr>
            <w:r>
              <w:rPr>
                <w:sz w:val="12"/>
              </w:rPr>
              <w:t>REVERSED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A7B05F1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1.39</w:t>
            </w:r>
          </w:p>
        </w:tc>
        <w:tc>
          <w:tcPr>
            <w:tcW w:w="7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C9FDFFE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24.8</w:t>
            </w:r>
          </w:p>
        </w:tc>
        <w:tc>
          <w:tcPr>
            <w:tcW w:w="14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C60ED69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0.86/0.43</w:t>
            </w:r>
          </w:p>
        </w:tc>
        <w:tc>
          <w:tcPr>
            <w:tcW w:w="11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D80C2B1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0.57 (7 models)</w:t>
            </w:r>
          </w:p>
        </w:tc>
      </w:tr>
      <w:tr w:rsidR="005C5D1F" w14:paraId="1A093EC7" w14:textId="77777777">
        <w:trPr>
          <w:cantSplit/>
        </w:trPr>
        <w:tc>
          <w:tcPr>
            <w:tcW w:w="7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56E85B8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Hot/dry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C0CBFA2" w14:textId="77777777" w:rsidR="005C5D1F" w:rsidRDefault="00000000">
            <w:pPr>
              <w:spacing w:line="240" w:lineRule="auto"/>
              <w:jc w:val="left"/>
            </w:pPr>
            <w:r>
              <w:rPr>
                <w:sz w:val="12"/>
              </w:rPr>
              <w:t>PRCPTOT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02070E2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La Niña</w:t>
            </w:r>
          </w:p>
        </w:tc>
        <w:tc>
          <w:tcPr>
            <w:tcW w:w="7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7976F6F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13.3</w:t>
            </w:r>
          </w:p>
        </w:tc>
        <w:tc>
          <w:tcPr>
            <w:tcW w:w="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79ACD4A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-0.4</w:t>
            </w:r>
          </w:p>
        </w:tc>
        <w:tc>
          <w:tcPr>
            <w:tcW w:w="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8C2732A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20.3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6C8DF96" w14:textId="77777777" w:rsidR="005C5D1F" w:rsidRDefault="00000000">
            <w:pPr>
              <w:spacing w:line="240" w:lineRule="auto"/>
              <w:jc w:val="left"/>
            </w:pPr>
            <w:r>
              <w:rPr>
                <w:sz w:val="12"/>
              </w:rPr>
              <w:t>Indeterminate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336425A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NE</w:t>
            </w:r>
          </w:p>
        </w:tc>
        <w:tc>
          <w:tcPr>
            <w:tcW w:w="7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39C4DC3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20.7</w:t>
            </w:r>
          </w:p>
        </w:tc>
        <w:tc>
          <w:tcPr>
            <w:tcW w:w="14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E600E3A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0.43/0.57</w:t>
            </w:r>
          </w:p>
        </w:tc>
        <w:tc>
          <w:tcPr>
            <w:tcW w:w="11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60E9F7D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0.86 (7 models)</w:t>
            </w:r>
          </w:p>
        </w:tc>
      </w:tr>
      <w:tr w:rsidR="005C5D1F" w14:paraId="1AE37E00" w14:textId="77777777">
        <w:trPr>
          <w:cantSplit/>
        </w:trPr>
        <w:tc>
          <w:tcPr>
            <w:tcW w:w="7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FBA0CE4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Hot/dry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F8D744C" w14:textId="77777777" w:rsidR="005C5D1F" w:rsidRDefault="00000000">
            <w:pPr>
              <w:spacing w:line="240" w:lineRule="auto"/>
              <w:jc w:val="left"/>
            </w:pPr>
            <w:r>
              <w:rPr>
                <w:sz w:val="12"/>
              </w:rPr>
              <w:t>Rx1day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0B36FFD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El Niño</w:t>
            </w:r>
          </w:p>
        </w:tc>
        <w:tc>
          <w:tcPr>
            <w:tcW w:w="7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EDBF15B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-27.2</w:t>
            </w:r>
          </w:p>
        </w:tc>
        <w:tc>
          <w:tcPr>
            <w:tcW w:w="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6C735F5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-17.1</w:t>
            </w:r>
          </w:p>
        </w:tc>
        <w:tc>
          <w:tcPr>
            <w:tcW w:w="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36DCDCC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-2.1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67CE421" w14:textId="77777777" w:rsidR="005C5D1F" w:rsidRDefault="00000000">
            <w:pPr>
              <w:spacing w:line="240" w:lineRule="auto"/>
              <w:jc w:val="left"/>
            </w:pPr>
            <w:r>
              <w:rPr>
                <w:sz w:val="12"/>
              </w:rPr>
              <w:t>ATTENUATED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048715F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0.12</w:t>
            </w:r>
          </w:p>
        </w:tc>
        <w:tc>
          <w:tcPr>
            <w:tcW w:w="7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63229E0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15.0</w:t>
            </w:r>
          </w:p>
        </w:tc>
        <w:tc>
          <w:tcPr>
            <w:tcW w:w="14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D7D1A1E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0.71/0.57</w:t>
            </w:r>
          </w:p>
        </w:tc>
        <w:tc>
          <w:tcPr>
            <w:tcW w:w="11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35FBD06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0.57 (7 models)</w:t>
            </w:r>
          </w:p>
        </w:tc>
      </w:tr>
      <w:tr w:rsidR="005C5D1F" w14:paraId="5E0800F2" w14:textId="77777777">
        <w:trPr>
          <w:cantSplit/>
        </w:trPr>
        <w:tc>
          <w:tcPr>
            <w:tcW w:w="7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4659247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Hot/dry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7A9842F" w14:textId="77777777" w:rsidR="005C5D1F" w:rsidRDefault="00000000">
            <w:pPr>
              <w:spacing w:line="240" w:lineRule="auto"/>
              <w:jc w:val="left"/>
            </w:pPr>
            <w:r>
              <w:rPr>
                <w:sz w:val="12"/>
              </w:rPr>
              <w:t>Rx1day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D40E978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La Niña</w:t>
            </w:r>
          </w:p>
        </w:tc>
        <w:tc>
          <w:tcPr>
            <w:tcW w:w="7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E499E19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-12.6</w:t>
            </w:r>
          </w:p>
        </w:tc>
        <w:tc>
          <w:tcPr>
            <w:tcW w:w="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9430884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6.2</w:t>
            </w:r>
          </w:p>
        </w:tc>
        <w:tc>
          <w:tcPr>
            <w:tcW w:w="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BAA64EE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23.0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2EEC20D" w14:textId="77777777" w:rsidR="005C5D1F" w:rsidRDefault="00000000">
            <w:pPr>
              <w:spacing w:line="240" w:lineRule="auto"/>
              <w:jc w:val="left"/>
            </w:pPr>
            <w:r>
              <w:rPr>
                <w:sz w:val="12"/>
              </w:rPr>
              <w:t>AMPLIFIED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C971A0D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3.71</w:t>
            </w:r>
          </w:p>
        </w:tc>
        <w:tc>
          <w:tcPr>
            <w:tcW w:w="7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BCF60CD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16.8</w:t>
            </w:r>
          </w:p>
        </w:tc>
        <w:tc>
          <w:tcPr>
            <w:tcW w:w="14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DC190E2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0.43/0.43</w:t>
            </w:r>
          </w:p>
        </w:tc>
        <w:tc>
          <w:tcPr>
            <w:tcW w:w="11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5E0040B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1.00 (7 models)</w:t>
            </w:r>
          </w:p>
        </w:tc>
      </w:tr>
      <w:tr w:rsidR="005C5D1F" w14:paraId="4F1C4686" w14:textId="77777777">
        <w:trPr>
          <w:cantSplit/>
        </w:trPr>
        <w:tc>
          <w:tcPr>
            <w:tcW w:w="7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41933C7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Hot/dry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5E460C4" w14:textId="77777777" w:rsidR="005C5D1F" w:rsidRDefault="00000000">
            <w:pPr>
              <w:spacing w:line="240" w:lineRule="auto"/>
              <w:jc w:val="left"/>
            </w:pPr>
            <w:r>
              <w:rPr>
                <w:sz w:val="12"/>
              </w:rPr>
              <w:t>Wet-day frequency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5610244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El Niño</w:t>
            </w:r>
          </w:p>
        </w:tc>
        <w:tc>
          <w:tcPr>
            <w:tcW w:w="7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5A0B3FC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-10.4</w:t>
            </w:r>
          </w:p>
        </w:tc>
        <w:tc>
          <w:tcPr>
            <w:tcW w:w="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12596C0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-4.8</w:t>
            </w:r>
          </w:p>
        </w:tc>
        <w:tc>
          <w:tcPr>
            <w:tcW w:w="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A15132D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-1.7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58D6D82" w14:textId="77777777" w:rsidR="005C5D1F" w:rsidRDefault="00000000">
            <w:pPr>
              <w:spacing w:line="240" w:lineRule="auto"/>
              <w:jc w:val="left"/>
            </w:pPr>
            <w:r>
              <w:rPr>
                <w:sz w:val="12"/>
              </w:rPr>
              <w:t>Indeterminate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DAEC4A2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NE</w:t>
            </w:r>
          </w:p>
        </w:tc>
        <w:tc>
          <w:tcPr>
            <w:tcW w:w="7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4BA3B5D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3.1</w:t>
            </w:r>
          </w:p>
        </w:tc>
        <w:tc>
          <w:tcPr>
            <w:tcW w:w="14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78447B0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0.86/0.71</w:t>
            </w:r>
          </w:p>
        </w:tc>
        <w:tc>
          <w:tcPr>
            <w:tcW w:w="11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8BEE9CD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0.86 (7 models)</w:t>
            </w:r>
          </w:p>
        </w:tc>
      </w:tr>
      <w:tr w:rsidR="005C5D1F" w14:paraId="655946A6" w14:textId="77777777">
        <w:trPr>
          <w:cantSplit/>
        </w:trPr>
        <w:tc>
          <w:tcPr>
            <w:tcW w:w="7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ACA4FA2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Hot/dry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E5DC23C" w14:textId="77777777" w:rsidR="005C5D1F" w:rsidRDefault="00000000">
            <w:pPr>
              <w:spacing w:line="240" w:lineRule="auto"/>
              <w:jc w:val="left"/>
            </w:pPr>
            <w:r>
              <w:rPr>
                <w:sz w:val="12"/>
              </w:rPr>
              <w:t>Wet-day frequency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DF13D1B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La Niña</w:t>
            </w:r>
          </w:p>
        </w:tc>
        <w:tc>
          <w:tcPr>
            <w:tcW w:w="7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AC20F52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33.0</w:t>
            </w:r>
          </w:p>
        </w:tc>
        <w:tc>
          <w:tcPr>
            <w:tcW w:w="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1D2A6D0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4.7</w:t>
            </w:r>
          </w:p>
        </w:tc>
        <w:tc>
          <w:tcPr>
            <w:tcW w:w="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9565439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11.5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FEA06AA" w14:textId="77777777" w:rsidR="005C5D1F" w:rsidRDefault="00000000">
            <w:pPr>
              <w:spacing w:line="240" w:lineRule="auto"/>
              <w:jc w:val="left"/>
            </w:pPr>
            <w:r>
              <w:rPr>
                <w:sz w:val="12"/>
              </w:rPr>
              <w:t>Indeterminate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00EA09E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NE</w:t>
            </w:r>
          </w:p>
        </w:tc>
        <w:tc>
          <w:tcPr>
            <w:tcW w:w="7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C34A6C9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6.7</w:t>
            </w:r>
          </w:p>
        </w:tc>
        <w:tc>
          <w:tcPr>
            <w:tcW w:w="14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AEF619B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0.71/0.86</w:t>
            </w:r>
          </w:p>
        </w:tc>
        <w:tc>
          <w:tcPr>
            <w:tcW w:w="11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C80696C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0.86 (7 models)</w:t>
            </w:r>
          </w:p>
        </w:tc>
      </w:tr>
      <w:tr w:rsidR="005C5D1F" w14:paraId="4DB6F0DB" w14:textId="77777777">
        <w:trPr>
          <w:cantSplit/>
        </w:trPr>
        <w:tc>
          <w:tcPr>
            <w:tcW w:w="7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CF8363B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Rainy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9454CCD" w14:textId="77777777" w:rsidR="005C5D1F" w:rsidRDefault="00000000">
            <w:pPr>
              <w:spacing w:line="240" w:lineRule="auto"/>
              <w:jc w:val="left"/>
            </w:pPr>
            <w:r>
              <w:rPr>
                <w:sz w:val="12"/>
              </w:rPr>
              <w:t>CDD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2A02660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El Niño</w:t>
            </w:r>
          </w:p>
        </w:tc>
        <w:tc>
          <w:tcPr>
            <w:tcW w:w="7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4ECD271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17.9</w:t>
            </w:r>
          </w:p>
        </w:tc>
        <w:tc>
          <w:tcPr>
            <w:tcW w:w="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C522148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13.1</w:t>
            </w:r>
          </w:p>
        </w:tc>
        <w:tc>
          <w:tcPr>
            <w:tcW w:w="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5D384AD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11.9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E959931" w14:textId="77777777" w:rsidR="005C5D1F" w:rsidRDefault="00000000">
            <w:pPr>
              <w:spacing w:line="240" w:lineRule="auto"/>
              <w:jc w:val="left"/>
            </w:pPr>
            <w:r>
              <w:rPr>
                <w:sz w:val="12"/>
              </w:rPr>
              <w:t>PRESERVED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C22DD6A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0.91</w:t>
            </w:r>
          </w:p>
        </w:tc>
        <w:tc>
          <w:tcPr>
            <w:tcW w:w="7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0952C02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-1.1</w:t>
            </w:r>
          </w:p>
        </w:tc>
        <w:tc>
          <w:tcPr>
            <w:tcW w:w="14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5C63658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0.86/0.71</w:t>
            </w:r>
          </w:p>
        </w:tc>
        <w:tc>
          <w:tcPr>
            <w:tcW w:w="11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01FC435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0.57 (7 models)</w:t>
            </w:r>
          </w:p>
        </w:tc>
      </w:tr>
      <w:tr w:rsidR="005C5D1F" w14:paraId="5A29253D" w14:textId="77777777">
        <w:trPr>
          <w:cantSplit/>
        </w:trPr>
        <w:tc>
          <w:tcPr>
            <w:tcW w:w="7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E42E5F6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Rainy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77CF77D" w14:textId="77777777" w:rsidR="005C5D1F" w:rsidRDefault="00000000">
            <w:pPr>
              <w:spacing w:line="240" w:lineRule="auto"/>
              <w:jc w:val="left"/>
            </w:pPr>
            <w:r>
              <w:rPr>
                <w:sz w:val="12"/>
              </w:rPr>
              <w:t>CDD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02F709E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La Niña</w:t>
            </w:r>
          </w:p>
        </w:tc>
        <w:tc>
          <w:tcPr>
            <w:tcW w:w="7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700410D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-5.8</w:t>
            </w:r>
          </w:p>
        </w:tc>
        <w:tc>
          <w:tcPr>
            <w:tcW w:w="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FCC7FE4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16.2</w:t>
            </w:r>
          </w:p>
        </w:tc>
        <w:tc>
          <w:tcPr>
            <w:tcW w:w="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3532485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3.4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7ACE239" w14:textId="77777777" w:rsidR="005C5D1F" w:rsidRDefault="00000000">
            <w:pPr>
              <w:spacing w:line="240" w:lineRule="auto"/>
              <w:jc w:val="left"/>
            </w:pPr>
            <w:r>
              <w:rPr>
                <w:sz w:val="12"/>
              </w:rPr>
              <w:t>ATTENUATED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E6F91BA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0.21</w:t>
            </w:r>
          </w:p>
        </w:tc>
        <w:tc>
          <w:tcPr>
            <w:tcW w:w="7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936716C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-12.8</w:t>
            </w:r>
          </w:p>
        </w:tc>
        <w:tc>
          <w:tcPr>
            <w:tcW w:w="14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8AA28F5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0.00/0.50</w:t>
            </w:r>
          </w:p>
        </w:tc>
        <w:tc>
          <w:tcPr>
            <w:tcW w:w="11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2F207FC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0.50 (6 models)</w:t>
            </w:r>
          </w:p>
        </w:tc>
      </w:tr>
      <w:tr w:rsidR="005C5D1F" w14:paraId="25898B53" w14:textId="77777777">
        <w:trPr>
          <w:cantSplit/>
        </w:trPr>
        <w:tc>
          <w:tcPr>
            <w:tcW w:w="7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7867511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Rainy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C45FA31" w14:textId="77777777" w:rsidR="005C5D1F" w:rsidRDefault="00000000">
            <w:pPr>
              <w:spacing w:line="240" w:lineRule="auto"/>
              <w:jc w:val="left"/>
            </w:pPr>
            <w:r>
              <w:rPr>
                <w:sz w:val="12"/>
              </w:rPr>
              <w:t>PRCPTOT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39C3518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El Niño</w:t>
            </w:r>
          </w:p>
        </w:tc>
        <w:tc>
          <w:tcPr>
            <w:tcW w:w="7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AADA6F8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-7.2</w:t>
            </w:r>
          </w:p>
        </w:tc>
        <w:tc>
          <w:tcPr>
            <w:tcW w:w="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2EB5C59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-12.2</w:t>
            </w:r>
          </w:p>
        </w:tc>
        <w:tc>
          <w:tcPr>
            <w:tcW w:w="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A429D86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-14.5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8A1D354" w14:textId="77777777" w:rsidR="005C5D1F" w:rsidRDefault="00000000">
            <w:pPr>
              <w:spacing w:line="240" w:lineRule="auto"/>
              <w:jc w:val="left"/>
            </w:pPr>
            <w:r>
              <w:rPr>
                <w:sz w:val="12"/>
              </w:rPr>
              <w:t>PRESERVED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3351974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1.19</w:t>
            </w:r>
          </w:p>
        </w:tc>
        <w:tc>
          <w:tcPr>
            <w:tcW w:w="7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71E4C1D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-2.3</w:t>
            </w:r>
          </w:p>
        </w:tc>
        <w:tc>
          <w:tcPr>
            <w:tcW w:w="14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05AA744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0.71/0.71</w:t>
            </w:r>
          </w:p>
        </w:tc>
        <w:tc>
          <w:tcPr>
            <w:tcW w:w="11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0CF8E0E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1.00 (7 models)</w:t>
            </w:r>
          </w:p>
        </w:tc>
      </w:tr>
      <w:tr w:rsidR="005C5D1F" w14:paraId="3A54C924" w14:textId="77777777">
        <w:trPr>
          <w:cantSplit/>
        </w:trPr>
        <w:tc>
          <w:tcPr>
            <w:tcW w:w="7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8B2C805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Rainy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DB02BA0" w14:textId="77777777" w:rsidR="005C5D1F" w:rsidRDefault="00000000">
            <w:pPr>
              <w:spacing w:line="240" w:lineRule="auto"/>
              <w:jc w:val="left"/>
            </w:pPr>
            <w:r>
              <w:rPr>
                <w:sz w:val="12"/>
              </w:rPr>
              <w:t>PRCPTOT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A8681BA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La Niña</w:t>
            </w:r>
          </w:p>
        </w:tc>
        <w:tc>
          <w:tcPr>
            <w:tcW w:w="7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52B85ED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2.7</w:t>
            </w:r>
          </w:p>
        </w:tc>
        <w:tc>
          <w:tcPr>
            <w:tcW w:w="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1BDA844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-10.0</w:t>
            </w:r>
          </w:p>
        </w:tc>
        <w:tc>
          <w:tcPr>
            <w:tcW w:w="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3ED2A5F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-15.0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C7F470A" w14:textId="77777777" w:rsidR="005C5D1F" w:rsidRDefault="00000000">
            <w:pPr>
              <w:spacing w:line="240" w:lineRule="auto"/>
              <w:jc w:val="left"/>
            </w:pPr>
            <w:r>
              <w:rPr>
                <w:sz w:val="12"/>
              </w:rPr>
              <w:t>AMPLIFIED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9D5443E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1.50</w:t>
            </w:r>
          </w:p>
        </w:tc>
        <w:tc>
          <w:tcPr>
            <w:tcW w:w="7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5A7D0DF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-5.0</w:t>
            </w:r>
          </w:p>
        </w:tc>
        <w:tc>
          <w:tcPr>
            <w:tcW w:w="14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204C664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0.17/0.17</w:t>
            </w:r>
          </w:p>
        </w:tc>
        <w:tc>
          <w:tcPr>
            <w:tcW w:w="11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C3BB9D4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1.00 (6 models)</w:t>
            </w:r>
          </w:p>
        </w:tc>
      </w:tr>
      <w:tr w:rsidR="005C5D1F" w14:paraId="23274018" w14:textId="77777777">
        <w:trPr>
          <w:cantSplit/>
        </w:trPr>
        <w:tc>
          <w:tcPr>
            <w:tcW w:w="7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1B53CB9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Rainy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0E76C76" w14:textId="77777777" w:rsidR="005C5D1F" w:rsidRDefault="00000000">
            <w:pPr>
              <w:spacing w:line="240" w:lineRule="auto"/>
              <w:jc w:val="left"/>
            </w:pPr>
            <w:r>
              <w:rPr>
                <w:sz w:val="12"/>
              </w:rPr>
              <w:t>Rx1day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938A9E2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El Niño</w:t>
            </w:r>
          </w:p>
        </w:tc>
        <w:tc>
          <w:tcPr>
            <w:tcW w:w="7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DDA13BA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-24.3</w:t>
            </w:r>
          </w:p>
        </w:tc>
        <w:tc>
          <w:tcPr>
            <w:tcW w:w="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2339698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-12.7</w:t>
            </w:r>
          </w:p>
        </w:tc>
        <w:tc>
          <w:tcPr>
            <w:tcW w:w="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0251EC3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-5.7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B19D4A3" w14:textId="77777777" w:rsidR="005C5D1F" w:rsidRDefault="00000000">
            <w:pPr>
              <w:spacing w:line="240" w:lineRule="auto"/>
              <w:jc w:val="left"/>
            </w:pPr>
            <w:r>
              <w:rPr>
                <w:sz w:val="12"/>
              </w:rPr>
              <w:t>ATTENUATED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8FF5B17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0.44</w:t>
            </w:r>
          </w:p>
        </w:tc>
        <w:tc>
          <w:tcPr>
            <w:tcW w:w="7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7564E15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7.1</w:t>
            </w:r>
          </w:p>
        </w:tc>
        <w:tc>
          <w:tcPr>
            <w:tcW w:w="14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4FE5579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0.86/0.71</w:t>
            </w:r>
          </w:p>
        </w:tc>
        <w:tc>
          <w:tcPr>
            <w:tcW w:w="11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C21AE44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0.57 (7 models)</w:t>
            </w:r>
          </w:p>
        </w:tc>
      </w:tr>
      <w:tr w:rsidR="005C5D1F" w14:paraId="5C5032B6" w14:textId="77777777">
        <w:trPr>
          <w:cantSplit/>
        </w:trPr>
        <w:tc>
          <w:tcPr>
            <w:tcW w:w="7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3D2A6F2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Rainy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35B5DAB" w14:textId="77777777" w:rsidR="005C5D1F" w:rsidRDefault="00000000">
            <w:pPr>
              <w:spacing w:line="240" w:lineRule="auto"/>
              <w:jc w:val="left"/>
            </w:pPr>
            <w:r>
              <w:rPr>
                <w:sz w:val="12"/>
              </w:rPr>
              <w:t>Rx1day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3253519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La Niña</w:t>
            </w:r>
          </w:p>
        </w:tc>
        <w:tc>
          <w:tcPr>
            <w:tcW w:w="7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572E0F7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0.5</w:t>
            </w:r>
          </w:p>
        </w:tc>
        <w:tc>
          <w:tcPr>
            <w:tcW w:w="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32D3840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-12.9</w:t>
            </w:r>
          </w:p>
        </w:tc>
        <w:tc>
          <w:tcPr>
            <w:tcW w:w="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8D3C4E4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-28.3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F355046" w14:textId="77777777" w:rsidR="005C5D1F" w:rsidRDefault="00000000">
            <w:pPr>
              <w:spacing w:line="240" w:lineRule="auto"/>
              <w:jc w:val="left"/>
            </w:pPr>
            <w:r>
              <w:rPr>
                <w:sz w:val="12"/>
              </w:rPr>
              <w:t>AMPLIFIED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B55410E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2.19</w:t>
            </w:r>
          </w:p>
        </w:tc>
        <w:tc>
          <w:tcPr>
            <w:tcW w:w="7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0AD95B1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-15.4</w:t>
            </w:r>
          </w:p>
        </w:tc>
        <w:tc>
          <w:tcPr>
            <w:tcW w:w="14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E549ED0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0.17/0.17</w:t>
            </w:r>
          </w:p>
        </w:tc>
        <w:tc>
          <w:tcPr>
            <w:tcW w:w="11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F5D609D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0.67 (6 models)</w:t>
            </w:r>
          </w:p>
        </w:tc>
      </w:tr>
      <w:tr w:rsidR="005C5D1F" w14:paraId="4F189D1C" w14:textId="77777777">
        <w:trPr>
          <w:cantSplit/>
        </w:trPr>
        <w:tc>
          <w:tcPr>
            <w:tcW w:w="7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BB65B7E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Rainy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DE0AF69" w14:textId="77777777" w:rsidR="005C5D1F" w:rsidRDefault="00000000">
            <w:pPr>
              <w:spacing w:line="240" w:lineRule="auto"/>
              <w:jc w:val="left"/>
            </w:pPr>
            <w:r>
              <w:rPr>
                <w:sz w:val="12"/>
              </w:rPr>
              <w:t>Wet-day frequency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FB649A7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El Niño</w:t>
            </w:r>
          </w:p>
        </w:tc>
        <w:tc>
          <w:tcPr>
            <w:tcW w:w="7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F3464E8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-0.1</w:t>
            </w:r>
          </w:p>
        </w:tc>
        <w:tc>
          <w:tcPr>
            <w:tcW w:w="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80FFEEF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-4.4</w:t>
            </w:r>
          </w:p>
        </w:tc>
        <w:tc>
          <w:tcPr>
            <w:tcW w:w="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8B3EAF8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-7.0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94A0543" w14:textId="77777777" w:rsidR="005C5D1F" w:rsidRDefault="00000000">
            <w:pPr>
              <w:spacing w:line="240" w:lineRule="auto"/>
              <w:jc w:val="left"/>
            </w:pPr>
            <w:r>
              <w:rPr>
                <w:sz w:val="12"/>
              </w:rPr>
              <w:t>Indeterminate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7B894A9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NE</w:t>
            </w:r>
          </w:p>
        </w:tc>
        <w:tc>
          <w:tcPr>
            <w:tcW w:w="7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F2BEF83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-2.6</w:t>
            </w:r>
          </w:p>
        </w:tc>
        <w:tc>
          <w:tcPr>
            <w:tcW w:w="14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3903F72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0.57/1.00</w:t>
            </w:r>
          </w:p>
        </w:tc>
        <w:tc>
          <w:tcPr>
            <w:tcW w:w="11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FDEBD7F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0.57 (7 models)</w:t>
            </w:r>
          </w:p>
        </w:tc>
      </w:tr>
      <w:tr w:rsidR="005C5D1F" w14:paraId="56DF1A8A" w14:textId="77777777">
        <w:trPr>
          <w:cantSplit/>
        </w:trPr>
        <w:tc>
          <w:tcPr>
            <w:tcW w:w="7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E500B44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Rainy</w:t>
            </w:r>
          </w:p>
        </w:tc>
        <w:tc>
          <w:tcPr>
            <w:tcW w:w="10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FCD3693" w14:textId="77777777" w:rsidR="005C5D1F" w:rsidRDefault="00000000">
            <w:pPr>
              <w:spacing w:line="240" w:lineRule="auto"/>
              <w:jc w:val="left"/>
            </w:pPr>
            <w:r>
              <w:rPr>
                <w:sz w:val="12"/>
              </w:rPr>
              <w:t>Wet-day frequency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EB37D71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La Niña</w:t>
            </w:r>
          </w:p>
        </w:tc>
        <w:tc>
          <w:tcPr>
            <w:tcW w:w="7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6E0424D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-2.4</w:t>
            </w:r>
          </w:p>
        </w:tc>
        <w:tc>
          <w:tcPr>
            <w:tcW w:w="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45C4D2E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-6.8</w:t>
            </w:r>
          </w:p>
        </w:tc>
        <w:tc>
          <w:tcPr>
            <w:tcW w:w="7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409A2F1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-4.7</w:t>
            </w:r>
          </w:p>
        </w:tc>
        <w:tc>
          <w:tcPr>
            <w:tcW w:w="1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0BCF175" w14:textId="77777777" w:rsidR="005C5D1F" w:rsidRDefault="00000000">
            <w:pPr>
              <w:spacing w:line="240" w:lineRule="auto"/>
              <w:jc w:val="left"/>
            </w:pPr>
            <w:r>
              <w:rPr>
                <w:sz w:val="12"/>
              </w:rPr>
              <w:t>ATTENUATED</w:t>
            </w:r>
          </w:p>
        </w:tc>
        <w:tc>
          <w:tcPr>
            <w:tcW w:w="6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B8803A6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0.69</w:t>
            </w:r>
          </w:p>
        </w:tc>
        <w:tc>
          <w:tcPr>
            <w:tcW w:w="7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C00D198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2.1</w:t>
            </w:r>
          </w:p>
        </w:tc>
        <w:tc>
          <w:tcPr>
            <w:tcW w:w="14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6758957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0.83/0.83</w:t>
            </w:r>
          </w:p>
        </w:tc>
        <w:tc>
          <w:tcPr>
            <w:tcW w:w="116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6228F44" w14:textId="77777777" w:rsidR="005C5D1F" w:rsidRDefault="00000000">
            <w:pPr>
              <w:spacing w:line="240" w:lineRule="auto"/>
              <w:jc w:val="center"/>
            </w:pPr>
            <w:r>
              <w:rPr>
                <w:sz w:val="12"/>
              </w:rPr>
              <w:t>1.00 (6 models)</w:t>
            </w:r>
          </w:p>
        </w:tc>
      </w:tr>
    </w:tbl>
    <w:p w14:paraId="4809FD1E" w14:textId="77777777" w:rsidR="005C5D1F" w:rsidRDefault="00000000">
      <w:pPr>
        <w:spacing w:before="40" w:after="40" w:line="240" w:lineRule="auto"/>
      </w:pPr>
      <w:r>
        <w:rPr>
          <w:i/>
          <w:sz w:val="16"/>
        </w:rPr>
        <w:t xml:space="preserve">Note. </w:t>
      </w:r>
      <w:r>
        <w:rPr>
          <w:sz w:val="16"/>
        </w:rPr>
        <w:t>A raw response with magnitude &lt;5 percentage points is indeterminate. Otherwise: reversed = sign changed; attenuated = |QDM/raw| &lt;0.8; preserved = 0.8-1.2; amplified = &gt;1.2.</w:t>
      </w:r>
    </w:p>
    <w:p w14:paraId="424051B3" w14:textId="77777777" w:rsidR="005C5D1F" w:rsidRDefault="00000000">
      <w:r>
        <w:br w:type="page"/>
      </w:r>
    </w:p>
    <w:p w14:paraId="388B05C9" w14:textId="77777777" w:rsidR="005C5D1F" w:rsidRDefault="00000000">
      <w:pPr>
        <w:keepNext/>
        <w:spacing w:before="80" w:after="60" w:line="240" w:lineRule="auto"/>
      </w:pPr>
      <w:r>
        <w:rPr>
          <w:b/>
          <w:sz w:val="18"/>
        </w:rPr>
        <w:lastRenderedPageBreak/>
        <w:t xml:space="preserve">Supplementary Table S9. </w:t>
      </w:r>
      <w:r>
        <w:rPr>
          <w:sz w:val="18"/>
        </w:rPr>
        <w:t>Blocked cross-fitted-QDM calibration and leakage diagnostic summary by model.</w:t>
      </w:r>
    </w:p>
    <w:tbl>
      <w:tblPr>
        <w:tblStyle w:val="aff2"/>
        <w:tblW w:w="100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1250"/>
        <w:gridCol w:w="850"/>
        <w:gridCol w:w="800"/>
        <w:gridCol w:w="1100"/>
        <w:gridCol w:w="1500"/>
        <w:gridCol w:w="950"/>
        <w:gridCol w:w="900"/>
        <w:gridCol w:w="770"/>
      </w:tblGrid>
      <w:tr w:rsidR="005C5D1F" w14:paraId="1B4D733F" w14:textId="77777777">
        <w:trPr>
          <w:cantSplit/>
          <w:tblHeader/>
        </w:trPr>
        <w:tc>
          <w:tcPr>
            <w:tcW w:w="190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69CDFB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4"/>
              </w:rPr>
              <w:t>Model</w:t>
            </w:r>
          </w:p>
        </w:tc>
        <w:tc>
          <w:tcPr>
            <w:tcW w:w="125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0FE77C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4"/>
              </w:rPr>
              <w:t>Member</w:t>
            </w:r>
          </w:p>
        </w:tc>
        <w:tc>
          <w:tcPr>
            <w:tcW w:w="85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303698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4"/>
              </w:rPr>
              <w:t>Fits</w:t>
            </w:r>
          </w:p>
        </w:tc>
        <w:tc>
          <w:tcPr>
            <w:tcW w:w="80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AB480C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4"/>
              </w:rPr>
              <w:t>Blocks</w:t>
            </w:r>
          </w:p>
        </w:tc>
        <w:tc>
          <w:tcPr>
            <w:tcW w:w="110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F7E49B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4"/>
              </w:rPr>
              <w:t>Fallback fits</w:t>
            </w:r>
          </w:p>
        </w:tc>
        <w:tc>
          <w:tcPr>
            <w:tcW w:w="150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09C588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4"/>
              </w:rPr>
              <w:t>Target observations used</w:t>
            </w:r>
          </w:p>
        </w:tc>
        <w:tc>
          <w:tcPr>
            <w:tcW w:w="95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EBC739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4"/>
              </w:rPr>
              <w:t>Min observed wet</w:t>
            </w:r>
          </w:p>
        </w:tc>
        <w:tc>
          <w:tcPr>
            <w:tcW w:w="90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46C739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4"/>
              </w:rPr>
              <w:t>Min model wet</w:t>
            </w:r>
          </w:p>
        </w:tc>
        <w:tc>
          <w:tcPr>
            <w:tcW w:w="77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55B6AA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4"/>
              </w:rPr>
              <w:t>Target n range</w:t>
            </w:r>
          </w:p>
        </w:tc>
      </w:tr>
      <w:tr w:rsidR="005C5D1F" w14:paraId="1183DE01" w14:textId="77777777">
        <w:trPr>
          <w:cantSplit/>
        </w:trPr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54B096A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ACCESS-ESM1-5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AB4CC99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r1i1p1f1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519E00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1092</w:t>
            </w:r>
          </w:p>
        </w:tc>
        <w:tc>
          <w:tcPr>
            <w:tcW w:w="8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CB51DB9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B423BAA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82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6F7D388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9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C7ADC07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057C74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w="77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2855E6A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84-155</w:t>
            </w:r>
          </w:p>
        </w:tc>
      </w:tr>
      <w:tr w:rsidR="005C5D1F" w14:paraId="34378782" w14:textId="77777777">
        <w:trPr>
          <w:cantSplit/>
        </w:trPr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AE897E5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CESM2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817E344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r11i1p1f1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7766E95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1092</w:t>
            </w:r>
          </w:p>
        </w:tc>
        <w:tc>
          <w:tcPr>
            <w:tcW w:w="8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57D43E3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1A23BA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82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7D81803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9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81E25E6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7A0B74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w="77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BA50180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84-155</w:t>
            </w:r>
          </w:p>
        </w:tc>
      </w:tr>
      <w:tr w:rsidR="005C5D1F" w14:paraId="2B9C87F4" w14:textId="77777777">
        <w:trPr>
          <w:cantSplit/>
        </w:trPr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1565161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CanESM5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77CD731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r1i1p1f1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B5874A8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1092</w:t>
            </w:r>
          </w:p>
        </w:tc>
        <w:tc>
          <w:tcPr>
            <w:tcW w:w="8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B7FFC43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7FD8F20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82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56890F9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9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78E6BD7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DCBC03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w="77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C9AD9A7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84-155</w:t>
            </w:r>
          </w:p>
        </w:tc>
      </w:tr>
      <w:tr w:rsidR="005C5D1F" w14:paraId="61D70254" w14:textId="77777777">
        <w:trPr>
          <w:cantSplit/>
        </w:trPr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F185C88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EC-Earth3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4A28C6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r1i1p1f1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AF1DBDB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1092</w:t>
            </w:r>
          </w:p>
        </w:tc>
        <w:tc>
          <w:tcPr>
            <w:tcW w:w="8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B8C4B7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0388F51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82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4DEE3E7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9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5D9E7B8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39B264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w="77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2195B79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84-155</w:t>
            </w:r>
          </w:p>
        </w:tc>
      </w:tr>
      <w:tr w:rsidR="005C5D1F" w14:paraId="132CEA30" w14:textId="77777777">
        <w:trPr>
          <w:cantSplit/>
        </w:trPr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0813466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FGOALS-g3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7C3E567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r1i1p1f1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1446AA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1092</w:t>
            </w:r>
          </w:p>
        </w:tc>
        <w:tc>
          <w:tcPr>
            <w:tcW w:w="8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8BD228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AE33B71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82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A6C04CA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9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D008FB4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995A976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w="77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D92C8C4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84-155</w:t>
            </w:r>
          </w:p>
        </w:tc>
      </w:tr>
      <w:tr w:rsidR="005C5D1F" w14:paraId="7DA97418" w14:textId="77777777">
        <w:trPr>
          <w:cantSplit/>
        </w:trPr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D20E4E4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MIROC6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1F9D42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r1i1p1f1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84D718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1092</w:t>
            </w:r>
          </w:p>
        </w:tc>
        <w:tc>
          <w:tcPr>
            <w:tcW w:w="8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E0A18B2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46242C6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82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8A8852A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9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40970E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93E17AE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w="77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E1F310C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84-155</w:t>
            </w:r>
          </w:p>
        </w:tc>
      </w:tr>
      <w:tr w:rsidR="005C5D1F" w14:paraId="7E73BF34" w14:textId="77777777">
        <w:trPr>
          <w:cantSplit/>
        </w:trPr>
        <w:tc>
          <w:tcPr>
            <w:tcW w:w="1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8D7BBA5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MRI-ESM2-0</w:t>
            </w:r>
          </w:p>
        </w:tc>
        <w:tc>
          <w:tcPr>
            <w:tcW w:w="12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7469DC1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r1i1p1f1</w:t>
            </w:r>
          </w:p>
        </w:tc>
        <w:tc>
          <w:tcPr>
            <w:tcW w:w="8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B1ED5C6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1092</w:t>
            </w:r>
          </w:p>
        </w:tc>
        <w:tc>
          <w:tcPr>
            <w:tcW w:w="8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8FBCC8B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w="11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EE2D280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82</w:t>
            </w:r>
          </w:p>
        </w:tc>
        <w:tc>
          <w:tcPr>
            <w:tcW w:w="15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EB268D1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95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D6BFE7B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30E8588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w="77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F258BD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84-155</w:t>
            </w:r>
          </w:p>
        </w:tc>
      </w:tr>
    </w:tbl>
    <w:p w14:paraId="397B1BE3" w14:textId="77777777" w:rsidR="005C5D1F" w:rsidRDefault="00000000">
      <w:pPr>
        <w:spacing w:before="40" w:after="40" w:line="240" w:lineRule="auto"/>
      </w:pPr>
      <w:r>
        <w:rPr>
          <w:i/>
          <w:sz w:val="16"/>
        </w:rPr>
        <w:t xml:space="preserve">Note. </w:t>
      </w:r>
      <w:r>
        <w:rPr>
          <w:sz w:val="16"/>
        </w:rPr>
        <w:t>All 7,644 fits used zero observations from their target fold. The adjacent-three-month calibration pool was activated only when a single calendar month failed the &gt;=30 wet-day calibration requirement; the target remained in its original month.</w:t>
      </w:r>
    </w:p>
    <w:p w14:paraId="42E99FD1" w14:textId="77777777" w:rsidR="005C5D1F" w:rsidRDefault="00000000">
      <w:r>
        <w:br w:type="page"/>
      </w:r>
    </w:p>
    <w:p w14:paraId="17A4F24A" w14:textId="77777777" w:rsidR="005C5D1F" w:rsidRDefault="00000000">
      <w:pPr>
        <w:keepNext/>
        <w:spacing w:before="80" w:after="60" w:line="240" w:lineRule="auto"/>
      </w:pPr>
      <w:r>
        <w:rPr>
          <w:b/>
          <w:sz w:val="18"/>
        </w:rPr>
        <w:lastRenderedPageBreak/>
        <w:t xml:space="preserve">Supplementary Table S10a. </w:t>
      </w:r>
      <w:r>
        <w:rPr>
          <w:sz w:val="18"/>
        </w:rPr>
        <w:t>Pre-specified analysis acceptance gates.</w:t>
      </w:r>
    </w:p>
    <w:tbl>
      <w:tblPr>
        <w:tblStyle w:val="aff2"/>
        <w:tblW w:w="100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7600"/>
        <w:gridCol w:w="1520"/>
      </w:tblGrid>
      <w:tr w:rsidR="005C5D1F" w14:paraId="1C13A30F" w14:textId="77777777">
        <w:trPr>
          <w:cantSplit/>
          <w:tblHeader/>
        </w:trPr>
        <w:tc>
          <w:tcPr>
            <w:tcW w:w="90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EFC0CC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5"/>
              </w:rPr>
              <w:t>Gate</w:t>
            </w:r>
          </w:p>
        </w:tc>
        <w:tc>
          <w:tcPr>
            <w:tcW w:w="760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C429A0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5"/>
              </w:rPr>
              <w:t>Description</w:t>
            </w:r>
          </w:p>
        </w:tc>
        <w:tc>
          <w:tcPr>
            <w:tcW w:w="152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7DBEF5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5"/>
              </w:rPr>
              <w:t>Status</w:t>
            </w:r>
          </w:p>
        </w:tc>
      </w:tr>
      <w:tr w:rsidR="005C5D1F" w14:paraId="2D6C7E30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8633910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P3-A</w:t>
            </w:r>
          </w:p>
        </w:tc>
        <w:tc>
          <w:tcPr>
            <w:tcW w:w="76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190E0A5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Observed and model ENSO sources are frozen and traceable</w:t>
            </w:r>
          </w:p>
        </w:tc>
        <w:tc>
          <w:tcPr>
            <w:tcW w:w="15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E06FEDF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PASS</w:t>
            </w:r>
          </w:p>
        </w:tc>
      </w:tr>
      <w:tr w:rsidR="005C5D1F" w14:paraId="39E13351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631D4B9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P3-B</w:t>
            </w:r>
          </w:p>
        </w:tc>
        <w:tc>
          <w:tcPr>
            <w:tcW w:w="76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0BA9C84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Only complete common-365 station-seasons enter metrics</w:t>
            </w:r>
          </w:p>
        </w:tc>
        <w:tc>
          <w:tcPr>
            <w:tcW w:w="15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2134F98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PASS</w:t>
            </w:r>
          </w:p>
        </w:tc>
      </w:tr>
      <w:tr w:rsidR="005C5D1F" w14:paraId="695D5020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F7A6DA4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P3-C</w:t>
            </w:r>
          </w:p>
        </w:tc>
        <w:tc>
          <w:tcPr>
            <w:tcW w:w="76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6CCF46F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All season ENSO labels use the frozen allowed vocabulary</w:t>
            </w:r>
          </w:p>
        </w:tc>
        <w:tc>
          <w:tcPr>
            <w:tcW w:w="15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FCA2794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PASS</w:t>
            </w:r>
          </w:p>
        </w:tc>
      </w:tr>
      <w:tr w:rsidR="005C5D1F" w14:paraId="013273A1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BD7C307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P3-D</w:t>
            </w:r>
          </w:p>
        </w:tc>
        <w:tc>
          <w:tcPr>
            <w:tcW w:w="76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F61B07E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Common period contains 13 gauges and seven models</w:t>
            </w:r>
          </w:p>
        </w:tc>
        <w:tc>
          <w:tcPr>
            <w:tcW w:w="15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1BCC085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PASS</w:t>
            </w:r>
          </w:p>
        </w:tc>
      </w:tr>
      <w:tr w:rsidR="005C5D1F" w14:paraId="31F04870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78A9BA4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P3-E</w:t>
            </w:r>
          </w:p>
        </w:tc>
        <w:tc>
          <w:tcPr>
            <w:tcW w:w="76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B81A63D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Blocked cross-fitted QDM used no target observations</w:t>
            </w:r>
          </w:p>
        </w:tc>
        <w:tc>
          <w:tcPr>
            <w:tcW w:w="15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7D35853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PASS</w:t>
            </w:r>
          </w:p>
        </w:tc>
      </w:tr>
      <w:tr w:rsidR="005C5D1F" w14:paraId="58CFBACC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A17B3D2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P3-F</w:t>
            </w:r>
          </w:p>
        </w:tc>
        <w:tc>
          <w:tcPr>
            <w:tcW w:w="76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A5A75E7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Both phase-vs-neutral primary responses exist</w:t>
            </w:r>
          </w:p>
        </w:tc>
        <w:tc>
          <w:tcPr>
            <w:tcW w:w="15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B69E6FF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PASS</w:t>
            </w:r>
          </w:p>
        </w:tc>
      </w:tr>
      <w:tr w:rsidR="005C5D1F" w14:paraId="73A217FB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43E0F2F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P3-G</w:t>
            </w:r>
          </w:p>
        </w:tc>
        <w:tc>
          <w:tcPr>
            <w:tcW w:w="76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BD94734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Phase contrast and true neutral-centred asymmetry are separated</w:t>
            </w:r>
          </w:p>
        </w:tc>
        <w:tc>
          <w:tcPr>
            <w:tcW w:w="15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98D7A84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PASS</w:t>
            </w:r>
          </w:p>
        </w:tc>
      </w:tr>
      <w:tr w:rsidR="005C5D1F" w14:paraId="073FC58C" w14:textId="77777777">
        <w:trPr>
          <w:cantSplit/>
        </w:trPr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C7EE5F4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P3-H</w:t>
            </w:r>
          </w:p>
        </w:tc>
        <w:tc>
          <w:tcPr>
            <w:tcW w:w="76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B489F87" w14:textId="77777777" w:rsidR="005C5D1F" w:rsidRDefault="00000000">
            <w:pPr>
              <w:spacing w:line="240" w:lineRule="auto"/>
              <w:jc w:val="left"/>
            </w:pPr>
            <w:r>
              <w:rPr>
                <w:sz w:val="15"/>
              </w:rPr>
              <w:t>Pre-specified event-level bootstrap and permutation inference completed</w:t>
            </w:r>
          </w:p>
        </w:tc>
        <w:tc>
          <w:tcPr>
            <w:tcW w:w="15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C1CC85F" w14:textId="77777777" w:rsidR="005C5D1F" w:rsidRDefault="00000000">
            <w:pPr>
              <w:spacing w:line="240" w:lineRule="auto"/>
              <w:jc w:val="center"/>
            </w:pPr>
            <w:r>
              <w:rPr>
                <w:sz w:val="15"/>
              </w:rPr>
              <w:t>PASS</w:t>
            </w:r>
          </w:p>
        </w:tc>
      </w:tr>
    </w:tbl>
    <w:p w14:paraId="348A47F4" w14:textId="77777777" w:rsidR="005C5D1F" w:rsidRDefault="00000000">
      <w:pPr>
        <w:keepNext/>
        <w:spacing w:before="80" w:after="60" w:line="240" w:lineRule="auto"/>
      </w:pPr>
      <w:r>
        <w:rPr>
          <w:b/>
          <w:sz w:val="18"/>
        </w:rPr>
        <w:t xml:space="preserve">Supplementary Table S10b. </w:t>
      </w:r>
      <w:r>
        <w:rPr>
          <w:sz w:val="18"/>
        </w:rPr>
        <w:t>Machine-readable supplementary artifacts and their analytical roles.</w:t>
      </w:r>
    </w:p>
    <w:tbl>
      <w:tblPr>
        <w:tblStyle w:val="aff2"/>
        <w:tblW w:w="100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00"/>
        <w:gridCol w:w="900"/>
        <w:gridCol w:w="5920"/>
      </w:tblGrid>
      <w:tr w:rsidR="005C5D1F" w14:paraId="44AE5D58" w14:textId="77777777">
        <w:trPr>
          <w:cantSplit/>
          <w:tblHeader/>
        </w:trPr>
        <w:tc>
          <w:tcPr>
            <w:tcW w:w="320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F7290B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4"/>
              </w:rPr>
              <w:t>File</w:t>
            </w:r>
          </w:p>
        </w:tc>
        <w:tc>
          <w:tcPr>
            <w:tcW w:w="90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EE56D3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4"/>
              </w:rPr>
              <w:t>Rows</w:t>
            </w:r>
          </w:p>
        </w:tc>
        <w:tc>
          <w:tcPr>
            <w:tcW w:w="5920" w:type="dxa"/>
            <w:shd w:val="clear" w:color="auto" w:fill="D9EA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85AF9A" w14:textId="77777777" w:rsidR="005C5D1F" w:rsidRDefault="00000000">
            <w:pPr>
              <w:spacing w:line="240" w:lineRule="auto"/>
              <w:jc w:val="center"/>
            </w:pPr>
            <w:r>
              <w:rPr>
                <w:b/>
                <w:sz w:val="14"/>
              </w:rPr>
              <w:t>Role</w:t>
            </w:r>
          </w:p>
        </w:tc>
      </w:tr>
      <w:tr w:rsidR="005C5D1F" w14:paraId="7F0E6442" w14:textId="77777777">
        <w:trPr>
          <w:cantSplit/>
        </w:trPr>
        <w:tc>
          <w:tcPr>
            <w:tcW w:w="3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03FCDDC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enso_episode_catalog_observed.csv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AC96968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45</w:t>
            </w:r>
          </w:p>
        </w:tc>
        <w:tc>
          <w:tcPr>
            <w:tcW w:w="59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BDD979D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Observed persistent ONI episodes and intensity summaries</w:t>
            </w:r>
          </w:p>
        </w:tc>
      </w:tr>
      <w:tr w:rsidR="005C5D1F" w14:paraId="6A8ECEC1" w14:textId="77777777">
        <w:trPr>
          <w:cantSplit/>
        </w:trPr>
        <w:tc>
          <w:tcPr>
            <w:tcW w:w="3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6292C7D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enso_episode_catalog_models.csv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49CA2A2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128</w:t>
            </w:r>
          </w:p>
        </w:tc>
        <w:tc>
          <w:tcPr>
            <w:tcW w:w="59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817F7EC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Exact-member persistent Niño-3.4 episodes</w:t>
            </w:r>
          </w:p>
        </w:tc>
      </w:tr>
      <w:tr w:rsidR="005C5D1F" w14:paraId="262F5B7B" w14:textId="77777777">
        <w:trPr>
          <w:cantSplit/>
        </w:trPr>
        <w:tc>
          <w:tcPr>
            <w:tcW w:w="3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39EC0E5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season_classification_observed.csv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C5AD18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68</w:t>
            </w:r>
          </w:p>
        </w:tc>
        <w:tc>
          <w:tcPr>
            <w:tcW w:w="59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3260F8D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Observed rainy and hot/dry season labels</w:t>
            </w:r>
          </w:p>
        </w:tc>
      </w:tr>
      <w:tr w:rsidR="005C5D1F" w14:paraId="40850D54" w14:textId="77777777">
        <w:trPr>
          <w:cantSplit/>
        </w:trPr>
        <w:tc>
          <w:tcPr>
            <w:tcW w:w="3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01D54D90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season_classification_models.csv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F0D328D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476</w:t>
            </w:r>
          </w:p>
        </w:tc>
        <w:tc>
          <w:tcPr>
            <w:tcW w:w="59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8592FA0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Model-specific management-season labels</w:t>
            </w:r>
          </w:p>
        </w:tc>
      </w:tr>
      <w:tr w:rsidR="005C5D1F" w14:paraId="09D0FC48" w14:textId="77777777">
        <w:trPr>
          <w:cantSplit/>
        </w:trPr>
        <w:tc>
          <w:tcPr>
            <w:tcW w:w="3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B5D2130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observed_station_primary_responses.csv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ECF07D4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208</w:t>
            </w:r>
          </w:p>
        </w:tc>
        <w:tc>
          <w:tcPr>
            <w:tcW w:w="59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76C1E3D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Gauge-level primary phase responses</w:t>
            </w:r>
          </w:p>
        </w:tc>
      </w:tr>
      <w:tr w:rsidR="005C5D1F" w14:paraId="16775688" w14:textId="77777777">
        <w:trPr>
          <w:cantSplit/>
        </w:trPr>
        <w:tc>
          <w:tcPr>
            <w:tcW w:w="3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16AFBD9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model_primary_responses.csv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04C7551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216</w:t>
            </w:r>
          </w:p>
        </w:tc>
        <w:tc>
          <w:tcPr>
            <w:tcW w:w="59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03D9B30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Raw and QDM model-level primary responses</w:t>
            </w:r>
          </w:p>
        </w:tc>
      </w:tr>
      <w:tr w:rsidR="005C5D1F" w14:paraId="46106315" w14:textId="77777777">
        <w:trPr>
          <w:cantSplit/>
        </w:trPr>
        <w:tc>
          <w:tcPr>
            <w:tcW w:w="3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B3F6DEE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primary_response_summary.csv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B692B16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48</w:t>
            </w:r>
          </w:p>
        </w:tc>
        <w:tc>
          <w:tcPr>
            <w:tcW w:w="59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CA6CCED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Observed/raw/QDM ensemble inference</w:t>
            </w:r>
          </w:p>
        </w:tc>
      </w:tr>
      <w:tr w:rsidR="005C5D1F" w14:paraId="4536D417" w14:textId="77777777">
        <w:trPr>
          <w:cantSplit/>
        </w:trPr>
        <w:tc>
          <w:tcPr>
            <w:tcW w:w="3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DB6054D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enso_asymmetry_primary.csv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AF651A9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24</w:t>
            </w:r>
          </w:p>
        </w:tc>
        <w:tc>
          <w:tcPr>
            <w:tcW w:w="59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6A78F71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Phase contrast and true asymmetry inference</w:t>
            </w:r>
          </w:p>
        </w:tc>
      </w:tr>
      <w:tr w:rsidR="005C5D1F" w14:paraId="530C2C06" w14:textId="77777777">
        <w:trPr>
          <w:cantSplit/>
        </w:trPr>
        <w:tc>
          <w:tcPr>
            <w:tcW w:w="3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637361BA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qdm_enso_signal_preservation.csv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5C790192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w="59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93E388C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Preservation classification and directional agreement</w:t>
            </w:r>
          </w:p>
        </w:tc>
      </w:tr>
      <w:tr w:rsidR="005C5D1F" w14:paraId="4F793F96" w14:textId="77777777">
        <w:trPr>
          <w:cantSplit/>
        </w:trPr>
        <w:tc>
          <w:tcPr>
            <w:tcW w:w="3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501C1DE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crossfit_qdm_diagnostics.csv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F771366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7644</w:t>
            </w:r>
          </w:p>
        </w:tc>
        <w:tc>
          <w:tcPr>
            <w:tcW w:w="59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6302146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Fold/month calibration and leakage audit</w:t>
            </w:r>
          </w:p>
        </w:tc>
      </w:tr>
      <w:tr w:rsidR="005C5D1F" w14:paraId="51048C0F" w14:textId="77777777">
        <w:trPr>
          <w:cantSplit/>
        </w:trPr>
        <w:tc>
          <w:tcPr>
            <w:tcW w:w="3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7989506E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Paper3_Supplementary_Secondary_Responses.csv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23DF7E3B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44</w:t>
            </w:r>
          </w:p>
        </w:tc>
        <w:tc>
          <w:tcPr>
            <w:tcW w:w="59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4FFA510F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Descriptive secondary-index responses generated for Table S6</w:t>
            </w:r>
          </w:p>
        </w:tc>
      </w:tr>
      <w:tr w:rsidR="005C5D1F" w14:paraId="73AE7E86" w14:textId="77777777">
        <w:trPr>
          <w:cantSplit/>
        </w:trPr>
        <w:tc>
          <w:tcPr>
            <w:tcW w:w="32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367DEC99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PAPER3_ACCEPTANCE_GATES.csv</w:t>
            </w:r>
          </w:p>
        </w:tc>
        <w:tc>
          <w:tcPr>
            <w:tcW w:w="90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7EA788F" w14:textId="77777777" w:rsidR="005C5D1F" w:rsidRDefault="00000000">
            <w:pPr>
              <w:spacing w:line="240" w:lineRule="auto"/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5920" w:type="dxa"/>
            <w:tcMar>
              <w:top w:w="34" w:type="dxa"/>
              <w:left w:w="55" w:type="dxa"/>
              <w:bottom w:w="34" w:type="dxa"/>
              <w:right w:w="55" w:type="dxa"/>
            </w:tcMar>
            <w:vAlign w:val="center"/>
          </w:tcPr>
          <w:p w14:paraId="191FCAA9" w14:textId="77777777" w:rsidR="005C5D1F" w:rsidRDefault="00000000">
            <w:pPr>
              <w:spacing w:line="240" w:lineRule="auto"/>
              <w:jc w:val="left"/>
            </w:pPr>
            <w:r>
              <w:rPr>
                <w:sz w:val="14"/>
              </w:rPr>
              <w:t>Pre-specified reproducibility gates</w:t>
            </w:r>
          </w:p>
        </w:tc>
      </w:tr>
    </w:tbl>
    <w:p w14:paraId="0838BF50" w14:textId="77777777" w:rsidR="005C5D1F" w:rsidRDefault="00000000">
      <w:pPr>
        <w:spacing w:before="40" w:after="40" w:line="240" w:lineRule="auto"/>
      </w:pPr>
      <w:r>
        <w:rPr>
          <w:i/>
          <w:sz w:val="16"/>
        </w:rPr>
        <w:t xml:space="preserve">Note. </w:t>
      </w:r>
      <w:r>
        <w:rPr>
          <w:sz w:val="16"/>
        </w:rPr>
        <w:t>Paths, checksums, source capture metadata, the executable notebook, and the complete daily/seasonal intermediate outputs are retained in the reproducibility package. Station observations remain subject to provider terms.</w:t>
      </w:r>
    </w:p>
    <w:sectPr w:rsidR="005C5D1F" w:rsidSect="00034616">
      <w:footerReference w:type="default" r:id="rId8"/>
      <w:pgSz w:w="11906" w:h="16838"/>
      <w:pgMar w:top="879" w:right="879" w:bottom="879" w:left="992" w:header="369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7BE7D" w14:textId="77777777" w:rsidR="00152EFC" w:rsidRDefault="00152EFC">
      <w:pPr>
        <w:spacing w:line="240" w:lineRule="auto"/>
      </w:pPr>
      <w:r>
        <w:separator/>
      </w:r>
    </w:p>
  </w:endnote>
  <w:endnote w:type="continuationSeparator" w:id="0">
    <w:p w14:paraId="6AA15671" w14:textId="77777777" w:rsidR="00152EFC" w:rsidRDefault="00152E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A31E6" w14:textId="77777777" w:rsidR="005C5D1F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753E6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B7B14" w14:textId="77777777" w:rsidR="00152EFC" w:rsidRDefault="00152EFC">
      <w:pPr>
        <w:spacing w:line="240" w:lineRule="auto"/>
      </w:pPr>
      <w:r>
        <w:separator/>
      </w:r>
    </w:p>
  </w:footnote>
  <w:footnote w:type="continuationSeparator" w:id="0">
    <w:p w14:paraId="15A16CCC" w14:textId="77777777" w:rsidR="00152EFC" w:rsidRDefault="00152EF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9509952">
    <w:abstractNumId w:val="8"/>
  </w:num>
  <w:num w:numId="2" w16cid:durableId="62335653">
    <w:abstractNumId w:val="6"/>
  </w:num>
  <w:num w:numId="3" w16cid:durableId="1231694729">
    <w:abstractNumId w:val="5"/>
  </w:num>
  <w:num w:numId="4" w16cid:durableId="1365716236">
    <w:abstractNumId w:val="4"/>
  </w:num>
  <w:num w:numId="5" w16cid:durableId="804395951">
    <w:abstractNumId w:val="7"/>
  </w:num>
  <w:num w:numId="6" w16cid:durableId="909384732">
    <w:abstractNumId w:val="3"/>
  </w:num>
  <w:num w:numId="7" w16cid:durableId="1290085687">
    <w:abstractNumId w:val="2"/>
  </w:num>
  <w:num w:numId="8" w16cid:durableId="1194881487">
    <w:abstractNumId w:val="1"/>
  </w:num>
  <w:num w:numId="9" w16cid:durableId="1624843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EFC"/>
    <w:rsid w:val="00170BE4"/>
    <w:rsid w:val="0029639D"/>
    <w:rsid w:val="00326F90"/>
    <w:rsid w:val="005C5D1F"/>
    <w:rsid w:val="00753E6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D45DCA"/>
  <w14:defaultImageDpi w14:val="300"/>
  <w15:docId w15:val="{3D5204C8-2A77-4F5E-9EA4-EE5B79D7F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480" w:lineRule="auto"/>
      <w:jc w:val="both"/>
    </w:pPr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00" w:line="24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00" w:line="240" w:lineRule="auto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0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3143</Words>
  <Characters>17917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Information - ENSO-Conditioned Seasonal Rainfall Extremes over Uttaradit</dc:title>
  <dc:subject>Supplementary tables for Chiang Mai Journal of Science submission</dc:subject>
  <dc:creator>Surasit Punyawansiri</dc:creator>
  <cp:keywords>ENSO, CMIP6, QDM, supplementary information, Thailand</cp:keywords>
  <dc:description>generated by python-docx</dc:description>
  <cp:lastModifiedBy>Dr.Surasit Punyawansiri</cp:lastModifiedBy>
  <cp:revision>2</cp:revision>
  <dcterms:created xsi:type="dcterms:W3CDTF">2013-12-23T23:15:00Z</dcterms:created>
  <dcterms:modified xsi:type="dcterms:W3CDTF">2026-09-04T10:06:00Z</dcterms:modified>
  <cp:category/>
</cp:coreProperties>
</file>